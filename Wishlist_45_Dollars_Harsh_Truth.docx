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Your Wishlist on $45: The Harsh Truth</w:t>
      </w:r>
    </w:p>
    <w:p>
      <w:r>
        <w:rPr>
          <w:i/>
          <w:sz w:val="22"/>
        </w:rPr>
        <w:t>How to fulfill a 2,285-item wishlist by December 31, 2026, with forty-five dollars. Practical. Realistic. No comfort reading.</w:t>
      </w:r>
    </w:p>
    <w:p/>
    <w:p>
      <w:pPr>
        <w:pStyle w:val="Heading1"/>
      </w:pPr>
      <w:r>
        <w:rPr>
          <w:sz w:val="32"/>
        </w:rPr>
        <w:t>1. The harsh truth, plainly</w:t>
      </w:r>
    </w:p>
    <w:p>
      <w:r>
        <w:rPr>
          <w:b w:val="0"/>
        </w:rPr>
        <w:t>Your wishlist is 2,285 items totaling $147,317.81. Your budget is $45. That is 0.03% of the total. If you spent the $45 perfectly, with zero waste, you would own roughly three one-hundredths of one percent of your own wishlist.</w:t>
      </w:r>
    </w:p>
    <w:p>
      <w:r>
        <w:rPr>
          <w:b w:val="0"/>
        </w:rPr>
        <w:t>To put it another way: the average item on your list costs $64.98. Your entire budget does not cover one average item. The Indigo bookstore portion alone is $145,775.07 across 2,019 books, averaging $72.85 each. At $45, you can buy one below-average book, or about seven of the cheapest Kindle titles on the list.</w:t>
      </w:r>
    </w:p>
    <w:p>
      <w:r>
        <w:rPr>
          <w:b w:val="0"/>
        </w:rPr>
        <w:t>So here is the truth, without decoration: you cannot buy this wishlist by December. Nobody with $45 can. What you can do is redefine what "fulfill" means: borrow instead of buy, complete the cheap physical half, earn more before December, and deliberately abandon the rest. That plan is below, and it is the only honest one.</w:t>
      </w:r>
    </w:p>
    <w:p>
      <w:pPr>
        <w:pStyle w:val="Heading1"/>
      </w:pPr>
      <w:r>
        <w:rPr>
          <w:sz w:val="32"/>
        </w:rPr>
        <w:t>2. What $45 actually buys</w:t>
      </w:r>
    </w:p>
    <w:p>
      <w:r>
        <w:rPr>
          <w:b w:val="0"/>
        </w:rPr>
        <w:t>First principle: do not spend a single dollar of the $45 on books. Your 2,019 books are borrowable for free (see section 3). Every dollar spent on a book is a dollar stolen from things the library cannot give you: pantry ingredients, jars, tools, and consumables. The highest-ROI move is to spend the $45 exclusively on the non-borrowable half of your list.</w:t>
      </w:r>
    </w:p>
    <w:p>
      <w:r>
        <w:rPr>
          <w:b/>
        </w:rPr>
        <w:t>Here is a concrete $45 cart, built from your actual wishlist prices: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 (from your wishlist)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Why it earns its slot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Glass jars (for pantry/DIY storage)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Reusable across dozens of your DIY pantry and chemistry builds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Gelatin containers, small (prep/storage)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Needed for your gelatin and food-science recipes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Super glue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Workshop staple; enables repairs instead of replacements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Sushi rolling 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Unlocks homemade sushi — a full meal skill, not a gadget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Matcha powder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Highest-cost pantry item on the cheap list; real daily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Miso paste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for soups, marinades, glazes — weeks of meals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$41.00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$4.00 buffer for tax</w:t>
            </w:r>
          </w:p>
        </w:tc>
      </w:tr>
    </w:tbl>
    <w:p>
      <w:r>
        <w:rPr>
          <w:b w:val="0"/>
        </w:rPr>
        <w:t>Alternative book-only cart, if you insist on owning paper (not recommended): Introduction to Offender Profiling ($6.46) + Forensic Psychology: A Step-by-step Introduction ($4.99) + 1001 Cool Science Experiments ($6.99) + Ten Experiments that Shocked Physics ($8.99) + H.I.T. Investing ($7.99) + How to Predict the Future Most of the Time ($3.99) = $39.41. Six books. That is 0.3% of your bookstore list. The library gives you the same six for $0, which is why the pantry cart wins.</w:t>
      </w:r>
    </w:p>
    <w:p>
      <w:r>
        <w:rPr>
          <w:b w:val="0"/>
        </w:rPr>
        <w:t>Do not buy: anything over $20 (one item eats half the budget), duplicate tools you can borrow, or "aspirational" ingredients for recipes you will not cook this month.</w:t>
      </w:r>
    </w:p>
    <w:p>
      <w:pPr>
        <w:pStyle w:val="Heading1"/>
      </w:pPr>
      <w:r>
        <w:rPr>
          <w:sz w:val="32"/>
        </w:rPr>
        <w:t>3. The free levers that do 90% of the work</w:t>
      </w:r>
    </w:p>
    <w:p>
      <w:r>
        <w:rPr>
          <w:b w:val="0"/>
        </w:rPr>
        <w:t>Your wishlist is 88% books by item count. Books are the most borrowable objects on earth. This section is the entire strategy for the $145,775 half of your list.</w:t>
      </w:r>
    </w:p>
    <w:p>
      <w:pPr>
        <w:pStyle w:val="Heading2"/>
      </w:pPr>
      <w:r>
        <w:rPr>
          <w:sz w:val="26"/>
        </w:rPr>
        <w:t>Toronto Public Library: your $145,775 bookstore, free</w:t>
      </w:r>
    </w:p>
    <w:p>
      <w:pPr>
        <w:pStyle w:val="ListBullet"/>
      </w:pPr>
      <w:r>
        <w:t>Get a card (free): any Toronto resident qualifies. Apply online at tpl.ca, then bring ID + proof of Toronto address to any of the 100 branches to pick it up. If you already have one, make sure it is not expired — renewal is free.</w:t>
      </w:r>
    </w:p>
    <w:p>
      <w:pPr>
        <w:pStyle w:val="ListBullet"/>
      </w:pPr>
      <w:r>
        <w:t>Holds (free): search the catalogue, click "Place a Hold," pick your pickup branch. The book travels to you from any branch in the city. Most of your 2,019 books will be holdable. There is no charge for holds.</w:t>
      </w:r>
    </w:p>
    <w:p>
      <w:pPr>
        <w:pStyle w:val="ListBullet"/>
      </w:pPr>
      <w:r>
        <w:t>Can't find it at TPL? Use interlibrary loan: TPL borrows from other Ontario library systems for titles it does not carry. Ask at any reference desk.</w:t>
      </w:r>
    </w:p>
    <w:p>
      <w:pPr>
        <w:pStyle w:val="ListBullet"/>
      </w:pPr>
      <w:r>
        <w:t>Read the priority books first: your L1 (foundation, 92 books) and L2 (applied, 875 books) levels are the ones worth your reading hours. The 970 L0 "curiosity" books are borrow-only-if-you-actually-open-them — most will never earn their reading time.</w:t>
      </w:r>
    </w:p>
    <w:p>
      <w:pPr>
        <w:pStyle w:val="ListBullet"/>
      </w:pPr>
      <w:r>
        <w:t>Digital, also free with your card: Libby/OverDrive (ebooks + audiobooks), Hoopla (ebooks/audiobooks/comics, monthly borrow cap), Kanopy (streaming documentaries and films — directly feeds your history, science, and true-crime threads), LinkedIn Learning (full course library — this covers your "courses and training" wants), Mango Languages, and PressReader (thousands of newspapers and magazines, covering your periodicals interest).</w:t>
      </w:r>
    </w:p>
    <w:p>
      <w:pPr>
        <w:pStyle w:val="ListBullet"/>
      </w:pPr>
      <w:r>
        <w:t>Makerspaces (free with card): the Toronto Reference Library's Digital Innovation Hub has 3D printers, a recording studio, and equipment loans; North York Central and the Scarborough Civic Centre branch have their own labs. Short orientations are required for some gear — book them early, they fill up.</w:t>
      </w:r>
    </w:p>
    <w:p>
      <w:pPr>
        <w:pStyle w:val="ListBullet"/>
      </w:pPr>
      <w:r>
        <w:t>Museum + Arts Pass: borrow free passes to Toronto museums and attractions with your card. This covers the "places and experiences" slice of your list at $0.</w:t>
      </w:r>
    </w:p>
    <w:p>
      <w:pPr>
        <w:pStyle w:val="Heading2"/>
      </w:pPr>
      <w:r>
        <w:rPr>
          <w:sz w:val="26"/>
        </w:rPr>
        <w:t>Free beyond the library</w:t>
      </w:r>
    </w:p>
    <w:p>
      <w:pPr>
        <w:pStyle w:val="ListBullet"/>
      </w:pPr>
      <w:r>
        <w:t>Project Gutenberg, Internet Archive, and Open Library: tens of thousands of free ebooks, including most pre-1960 titles on your history, philosophy, and science lists.</w:t>
      </w:r>
    </w:p>
    <w:p>
      <w:pPr>
        <w:pStyle w:val="ListBullet"/>
      </w:pPr>
      <w:r>
        <w:t>Your 49 DIY pantry recipes and 119 pantry ingredients: the recipes cost $165.50 total to execute and most ingredients are $3–$8 each. The "Everything Else" half of your wishlist totals $1,542.74 — the only half that is actually purchasable on a small budget, one grocery trip at a time.</w:t>
      </w:r>
    </w:p>
    <w:p>
      <w:pPr>
        <w:pStyle w:val="ListBullet"/>
      </w:pPr>
      <w:r>
        <w:t>Free courses: TPL's LinkedIn Learning plus Coursera audit mode and MIT OpenCourseWare cover the practical-ability skills your list targets, at $0.</w:t>
      </w:r>
    </w:p>
    <w:p>
      <w:pPr>
        <w:pStyle w:val="Heading1"/>
      </w:pPr>
      <w:r>
        <w:rPr>
          <w:sz w:val="32"/>
        </w:rPr>
        <w:t>4. Growing the $45 before December</w:t>
      </w:r>
    </w:p>
    <w:p>
      <w:r>
        <w:rPr>
          <w:b w:val="0"/>
        </w:rPr>
        <w:t>Eighty days remain. The honest math: no side hustle turns $45 into $147,318. But turning $45 into $200–$400 is realistic and changes what December looks like. Every dollar below is a real Toronto option, with the catch stated.</w:t>
      </w:r>
    </w:p>
    <w:p>
      <w:pPr>
        <w:pStyle w:val="ListBullet"/>
      </w:pPr>
      <w:r>
        <w:t>Sell what you own (fastest): list 5–10 unused items on Facebook Marketplace or Kijiji this week — small electronics, books you already read, kitchen duplicates. Price 30–50% below retail for same-week sales. Realistic yield: $50–$150 by end of October.</w:t>
      </w:r>
    </w:p>
    <w:p>
      <w:pPr>
        <w:pStyle w:val="ListBullet"/>
      </w:pPr>
      <w:r>
        <w:t>Flip thrift finds: Value Village and Talize in Scarborough routinely price books at $1–$3 that resell for $8–$15. Your $45 buys ~15 thrift books; reselling 10 at $10 each nets ~$55 profit after fees. Slow, real, repeatable.</w:t>
      </w:r>
    </w:p>
    <w:p>
      <w:pPr>
        <w:pStyle w:val="ListBullet"/>
      </w:pPr>
      <w:r>
        <w:t>BMV Books (Bloor/Annex area) buys used books for cash or credit. If you own books you have already read, convert shelf weight into budget.</w:t>
      </w:r>
    </w:p>
    <w:p>
      <w:pPr>
        <w:pStyle w:val="ListBullet"/>
      </w:pPr>
      <w:r>
        <w:t>Earn, don't survey: paid surveys pay $2–$6/hour — below minimum wage and a trap. TaskRabbit furniture assembly, Rover dog walking, or one weekend of snow-shoveling/lawn work in Scarborough pays $20–$30/hour. Ten hours beats a month of surveys.</w:t>
      </w:r>
    </w:p>
    <w:p>
      <w:pPr>
        <w:pStyle w:val="ListBullet"/>
      </w:pPr>
      <w:r>
        <w:t>Stop the leaks: audit subscriptions this week. One cancelled $14.99/month subscription is $30 back before December — nearly doubling your budget with zero effort.</w:t>
      </w:r>
    </w:p>
    <w:p>
      <w:pPr>
        <w:pStyle w:val="ListBullet"/>
      </w:pPr>
      <w:r>
        <w:t>Donate the dead weight: bag up clothes and goods you will not sell and donate them. It does not grow the $45, but it stops the wishlist from growing — every item you release is one you no longer need to house, move, or maintain.</w:t>
      </w:r>
    </w:p>
    <w:p>
      <w:r>
        <w:rPr>
          <w:b w:val="0"/>
        </w:rPr>
        <w:t>Realistic December budget if you execute: $45 → $200–$400. That completes the pantry/DIY-consumables half of your list and buys 3–6 owned books that you will genuinely re-read. It does not touch the other $146,900. Anyone telling you otherwise is selling something.</w:t>
      </w:r>
    </w:p>
    <w:p>
      <w:pPr>
        <w:pStyle w:val="Heading1"/>
      </w:pPr>
      <w:r>
        <w:rPr>
          <w:sz w:val="32"/>
        </w:rPr>
        <w:t>5. Week by week: October 12 to December 31</w:t>
      </w:r>
    </w:p>
    <w:p>
      <w:r>
        <w:rPr>
          <w:b w:val="0"/>
        </w:rPr>
        <w:t>Eleven weeks. Each week has one money action and one free action. Total spend stays inside $45 unless your selling adds more.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Money 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Free 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Oct 12–18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$0. Audit subscriptions; cancel one.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Get/renew TPL card. Place your first 20 holds (L1 + L2 books first).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Oct 19–25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~$15: glass jars ($8) + sushi mat ($3) + gelatin containers ($6).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5 items for sale. Start one Libby audiobook from your list.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Oct 26–Nov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$0. Relist unsold items 20% cheaper.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 up holds. Cook 2 pantry recipes from ingredients you already own.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 2–8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~$14: super glue ($6) + miso ($6). Keep $16 reserve.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 a makerspace orientation (Reference Library or Scarborough Civic Centre).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 9–15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$0. First thrift flip: $15 of the reserve → books to resell.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Kanopy: watch 2 documentaries from your history/science threads.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 16–22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~$12: matcha ($12). Reserve now ~$4 + flip profits.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one LinkedIn Learning course (free with TPL card).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 23–29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$0. Sell flip inventory; bank profits.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PressReader: read the magazines on your list instead of buying them.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 30–Dec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Optional: spend profits on 1–2 owned books you will re-read.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Interlibrary loan anything TPL does not carry.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 7–13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$0. Final grocery top-up only if needed.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Finish the course. Return everything on time — fines are budget leaks.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 14–20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 $0.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down the 10 books that actually changed your thinking this fall.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 21–31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it: total spent vs. total borrowed value.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Decide the 2027 rule: borrow first, buy only what you re-read.</w:t>
            </w:r>
          </w:p>
        </w:tc>
      </w:tr>
    </w:tbl>
    <w:p>
      <w:r>
        <w:rPr>
          <w:b w:val="0"/>
        </w:rPr>
        <w:t>Reading pace, honestly: one book a week for eleven weeks is 11 books — 0.5% of your bookstore list. "Fulfilling" the list by December never meant reading it all. It means building the system (library + holds + digital) that makes the list permanently accessible at $0.</w:t>
      </w:r>
    </w:p>
    <w:p>
      <w:pPr>
        <w:pStyle w:val="Heading1"/>
      </w:pPr>
      <w:r>
        <w:rPr>
          <w:sz w:val="32"/>
        </w:rPr>
        <w:t>6. What to deliberately give up (or defer past December)</w:t>
      </w:r>
    </w:p>
    <w:p>
      <w:r>
        <w:rPr>
          <w:b w:val="0"/>
        </w:rPr>
        <w:t>A wishlist is also a list of things you have agreed not to buy yet. Name the deferrals explicitly or they will ambush your budget:</w:t>
      </w:r>
    </w:p>
    <w:p>
      <w:pPr>
        <w:pStyle w:val="ListBullet"/>
      </w:pPr>
      <w:r>
        <w:t>The entire $145,775 bookstore as purchases: borrow, do not buy. Ownership of 2,019 books is a storage problem, not a reading plan. Defer buying indefinitely; buy only the 3–6 you actually re-read.</w:t>
      </w:r>
    </w:p>
    <w:p>
      <w:pPr>
        <w:pStyle w:val="ListBullet"/>
      </w:pPr>
      <w:r>
        <w:t>Luxury groceries: Beluga caviar ($145), Manuka honey MGO400+ ($51.99), bluefin tuna ($25). These are not $45-budget items. Defer to a month where the food budget has slack.</w:t>
      </w:r>
    </w:p>
    <w:p>
      <w:pPr>
        <w:pStyle w:val="ListBullet"/>
      </w:pPr>
      <w:r>
        <w:t>The 970 L0 curiosity books: this is the largest level on your list and the lowest ROI per reading hour. Borrow selectively; most can wait years.</w:t>
      </w:r>
    </w:p>
    <w:p>
      <w:pPr>
        <w:pStyle w:val="ListBullet"/>
      </w:pPr>
      <w:r>
        <w:t>Single-use aspirational ingredients: yuzu ($8), saffron ($10), Seville oranges ($6) — buy only in the week you cook the recipe, not before.</w:t>
      </w:r>
    </w:p>
    <w:p>
      <w:pPr>
        <w:pStyle w:val="ListBullet"/>
      </w:pPr>
      <w:r>
        <w:t>Contractubex gel ($30): two-thirds of your budget for one tube. Defer.</w:t>
      </w:r>
    </w:p>
    <w:p>
      <w:pPr>
        <w:pStyle w:val="ListBullet"/>
      </w:pPr>
      <w:r>
        <w:t>Anything you cannot name a use for in the next 30 days. If the answer is "someday," the purchase date is not December.</w:t>
      </w:r>
    </w:p>
    <w:p>
      <w:r>
        <w:rPr>
          <w:b w:val="0"/>
        </w:rPr>
        <w:t>The bottom line: with $45 and a library card, you can complete the entire $1,542.74 pantry/DIY-consumables half of your wishlist over time, read the best of the $145,775 book half for free, learn the skills through free courses, and walk into January with a system instead of a shopping list. That is what fulfillment looks like on $45. Everything else is deferral, and deferral is a decision, not a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