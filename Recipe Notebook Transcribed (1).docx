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Recipe Notebook — Transcribed</w:t>
      </w:r>
    </w:p>
    <w:p>
      <w:pPr>
        <w:jc w:val="center"/>
      </w:pPr>
      <w:r>
        <w:rPr>
          <w:i/>
        </w:rPr>
        <w:t>Handwritten pages photographed 2026-10-25 · 11 photos, 10 unique pages</w:t>
        <w:br/>
        <w:t>(the last photo is a clearer re-shot of the previous page)</w:t>
      </w:r>
    </w:p>
    <w:p>
      <w:pPr>
        <w:pStyle w:val="Heading1"/>
      </w:pPr>
      <w:r>
        <w:t>How to read this transcription</w:t>
      </w:r>
    </w:p>
    <w:p>
      <w:r>
        <w:t>Each section is one notebook page, in the order the photos arrived. Words followed by [?] are my best reading of difficult handwriting, not certain. [illegible] means the word could not be read at all — nothing has been invented to fill gaps. Text that was crossed out on the page is noted where it changes the meaning. Arrows and insertions are described in brackets.</w:t>
      </w:r>
    </w:p>
    <w:p>
      <w:pPr>
        <w:pStyle w:val="Heading1"/>
      </w:pPr>
      <w:r>
        <w:t>Page 1 — Chef GBC — first page</w:t>
      </w:r>
    </w:p>
    <w:p>
      <w:r>
        <w:rPr>
          <w:b/>
        </w:rPr>
        <w:t>Written across the page (heavily overwritten, the hardest page to read):</w:t>
      </w:r>
    </w:p>
    <w:p>
      <w:pPr>
        <w:pStyle w:val="ListBullet"/>
      </w:pPr>
      <w:r>
        <w:t>1 can [?] of meat [?]</w:t>
      </w:r>
    </w:p>
    <w:p>
      <w:pPr>
        <w:pStyle w:val="ListBullet"/>
      </w:pPr>
      <w:r>
        <w:t>1 [?] toasted bacon [?] in a bowl [?]</w:t>
      </w:r>
    </w:p>
    <w:p>
      <w:pPr>
        <w:pStyle w:val="ListBullet"/>
      </w:pPr>
      <w:r>
        <w:t>Put in a microwave.</w:t>
      </w:r>
    </w:p>
    <w:p>
      <w:pPr>
        <w:pStyle w:val="ListBullet"/>
      </w:pPr>
      <w:r>
        <w:t>Add some lemon [?].</w:t>
      </w:r>
    </w:p>
    <w:p>
      <w:pPr>
        <w:pStyle w:val="ListBullet"/>
      </w:pPr>
      <w:r>
        <w:t>2 cream of potatoes [?]. Done.</w:t>
      </w:r>
    </w:p>
    <w:p>
      <w:pPr>
        <w:pStyle w:val="ListBullet"/>
      </w:pPr>
      <w:r>
        <w:t>Add some shingles [?]. Add pasta. Done.</w:t>
      </w:r>
    </w:p>
    <w:p>
      <w:pPr>
        <w:pStyle w:val="ListBullet"/>
      </w:pPr>
      <w:r>
        <w:t>Add tomato.</w:t>
      </w:r>
    </w:p>
    <w:p>
      <w:r>
        <w:rPr>
          <w:b/>
        </w:rPr>
        <w:t>Lower part of the page:</w:t>
      </w:r>
    </w:p>
    <w:p>
      <w:pPr>
        <w:pStyle w:val="ListBullet"/>
      </w:pPr>
      <w:r>
        <w:t>Wrap the bacon [?] — later.</w:t>
      </w:r>
    </w:p>
    <w:p>
      <w:pPr>
        <w:pStyle w:val="ListBullet"/>
      </w:pPr>
      <w:r>
        <w:t>Put in some cinnamon at a [illegible] — put in a microwave.</w:t>
      </w:r>
    </w:p>
    <w:p>
      <w:pPr>
        <w:pStyle w:val="Heading1"/>
      </w:pPr>
      <w:r>
        <w:t>Page 2 — Chef GBC — Spam</w:t>
      </w:r>
    </w:p>
    <w:p>
      <w:r>
        <w:rPr>
          <w:b/>
        </w:rPr>
        <w:t>Title as written:</w:t>
      </w:r>
    </w:p>
    <w:p>
      <w:pPr>
        <w:pStyle w:val="ListBullet"/>
      </w:pPr>
      <w:r>
        <w:t>Chef GBC — Spam Deery [?]</w:t>
      </w:r>
    </w:p>
    <w:p>
      <w:r>
        <w:rPr>
          <w:b/>
        </w:rPr>
        <w:t>Ingredients:</w:t>
      </w:r>
    </w:p>
    <w:p>
      <w:pPr>
        <w:pStyle w:val="ListBullet"/>
      </w:pPr>
      <w:r>
        <w:t>White wine vinegar [?]</w:t>
      </w:r>
    </w:p>
    <w:p>
      <w:pPr>
        <w:pStyle w:val="ListBullet"/>
      </w:pPr>
      <w:r>
        <w:t>2 tbsp black pepper</w:t>
      </w:r>
    </w:p>
    <w:p>
      <w:pPr>
        <w:pStyle w:val="ListBullet"/>
      </w:pPr>
      <w:r>
        <w:t>1 tbsp malt [?] dextrose syrup, or maple syrup &amp; muscovado [?] honey</w:t>
      </w:r>
    </w:p>
    <w:p>
      <w:pPr>
        <w:pStyle w:val="ListBullet"/>
      </w:pPr>
      <w:r>
        <w:t>½ Spam — cut whole Spam in two</w:t>
      </w:r>
    </w:p>
    <w:p>
      <w:pPr>
        <w:pStyle w:val="ListBullet"/>
      </w:pPr>
      <w:r>
        <w:t>Saffron</w:t>
      </w:r>
    </w:p>
    <w:p>
      <w:pPr>
        <w:pStyle w:val="ListBullet"/>
      </w:pPr>
      <w:r>
        <w:t>Salt</w:t>
      </w:r>
    </w:p>
    <w:p>
      <w:r>
        <w:rPr>
          <w:b/>
        </w:rPr>
        <w:t>Notes:</w:t>
      </w:r>
    </w:p>
    <w:p>
      <w:pPr>
        <w:pStyle w:val="ListBullet"/>
      </w:pPr>
      <w:r>
        <w:t>Microwave Spam 1:50 min with sauce.</w:t>
      </w:r>
    </w:p>
    <w:p>
      <w:pPr>
        <w:pStyle w:val="Heading1"/>
      </w:pPr>
      <w:r>
        <w:t>Page 3 — Garlic page — Mr. Spenelly [?]</w:t>
      </w:r>
    </w:p>
    <w:p>
      <w:r>
        <w:rPr>
          <w:b/>
        </w:rPr>
        <w:t>Words at the top of the page:</w:t>
      </w:r>
    </w:p>
    <w:p>
      <w:pPr>
        <w:pStyle w:val="ListBullet"/>
      </w:pPr>
      <w:r>
        <w:t>Garlic</w:t>
      </w:r>
    </w:p>
    <w:p>
      <w:pPr>
        <w:pStyle w:val="ListBullet"/>
      </w:pPr>
      <w:r>
        <w:t>Aioli [?]</w:t>
      </w:r>
    </w:p>
    <w:p>
      <w:pPr>
        <w:pStyle w:val="ListBullet"/>
      </w:pPr>
      <w:r>
        <w:t>Mr. Spenelly [?]</w:t>
      </w:r>
    </w:p>
    <w:p>
      <w:pPr>
        <w:pStyle w:val="ListBullet"/>
      </w:pPr>
      <w:r>
        <w:t>Pesto [?]</w:t>
      </w:r>
    </w:p>
    <w:p>
      <w:r>
        <w:rPr>
          <w:b/>
        </w:rPr>
        <w:t>Ingredients:</w:t>
      </w:r>
    </w:p>
    <w:p>
      <w:pPr>
        <w:pStyle w:val="ListBullet"/>
      </w:pPr>
      <w:r>
        <w:t>Garlic powder</w:t>
      </w:r>
    </w:p>
    <w:p>
      <w:pPr>
        <w:pStyle w:val="ListBullet"/>
      </w:pPr>
      <w:r>
        <w:t>White [?] vinegar</w:t>
      </w:r>
    </w:p>
    <w:p>
      <w:pPr>
        <w:pStyle w:val="ListBullet"/>
      </w:pPr>
      <w:r>
        <w:t>1 pound of salt</w:t>
      </w:r>
    </w:p>
    <w:p>
      <w:pPr>
        <w:pStyle w:val="ListBullet"/>
      </w:pPr>
      <w:r>
        <w:t>2 tbsp sugar &amp; 1 stevia</w:t>
      </w:r>
    </w:p>
    <w:p>
      <w:pPr>
        <w:pStyle w:val="ListBullet"/>
      </w:pPr>
      <w:r>
        <w:t>1 [illegible]</w:t>
      </w:r>
    </w:p>
    <w:p>
      <w:pPr>
        <w:pStyle w:val="ListBullet"/>
      </w:pPr>
      <w:r>
        <w:t>Thyme</w:t>
      </w:r>
    </w:p>
    <w:p>
      <w:pPr>
        <w:pStyle w:val="ListBullet"/>
      </w:pPr>
      <w:r>
        <w:t>2 × butter</w:t>
      </w:r>
    </w:p>
    <w:p>
      <w:pPr>
        <w:pStyle w:val="ListBullet"/>
      </w:pPr>
      <w:r>
        <w:t>1 egg</w:t>
      </w:r>
    </w:p>
    <w:p>
      <w:pPr>
        <w:pStyle w:val="ListBullet"/>
      </w:pPr>
      <w:r>
        <w:t>Onion</w:t>
      </w:r>
    </w:p>
    <w:p>
      <w:pPr>
        <w:pStyle w:val="ListBullet"/>
      </w:pPr>
      <w:r>
        <w:t>Several further items given only as counts — 5 pieces, 2 pieces, 5 pieces — the item names are [illegible].</w:t>
      </w:r>
    </w:p>
    <w:p>
      <w:r>
        <w:rPr>
          <w:b/>
        </w:rPr>
        <w:t>Suggestion (as written):</w:t>
      </w:r>
    </w:p>
    <w:p>
      <w:pPr>
        <w:pStyle w:val="ListBullet"/>
      </w:pPr>
      <w:r>
        <w:t>Eat with baked salmon. Must be heated well.</w:t>
      </w:r>
    </w:p>
    <w:p>
      <w:pPr>
        <w:pStyle w:val="Heading1"/>
      </w:pPr>
      <w:r>
        <w:t>Page 4 — Chef GBC Sauce</w:t>
      </w:r>
    </w:p>
    <w:p>
      <w:r>
        <w:rPr>
          <w:b/>
        </w:rPr>
        <w:t>Ingredients:</w:t>
      </w:r>
    </w:p>
    <w:p>
      <w:pPr>
        <w:pStyle w:val="ListBullet"/>
      </w:pPr>
      <w:r>
        <w:t>2 tbsp butter</w:t>
      </w:r>
    </w:p>
    <w:p>
      <w:pPr>
        <w:pStyle w:val="ListBullet"/>
      </w:pPr>
      <w:r>
        <w:t>Garlic</w:t>
      </w:r>
    </w:p>
    <w:p>
      <w:pPr>
        <w:pStyle w:val="ListBullet"/>
      </w:pPr>
      <w:r>
        <w:t>Saffron</w:t>
      </w:r>
    </w:p>
    <w:p>
      <w:pPr>
        <w:pStyle w:val="ListBullet"/>
      </w:pPr>
      <w:r>
        <w:t>Black pepper</w:t>
      </w:r>
    </w:p>
    <w:p>
      <w:pPr>
        <w:pStyle w:val="ListBullet"/>
      </w:pPr>
      <w:r>
        <w:t>Salt</w:t>
      </w:r>
    </w:p>
    <w:p>
      <w:pPr>
        <w:pStyle w:val="ListBullet"/>
      </w:pPr>
      <w:r>
        <w:t>Maple syrup</w:t>
      </w:r>
    </w:p>
    <w:p>
      <w:r>
        <w:rPr>
          <w:b/>
        </w:rPr>
        <w:t>Directions:</w:t>
      </w:r>
    </w:p>
    <w:p>
      <w:pPr>
        <w:pStyle w:val="ListBullet"/>
      </w:pPr>
      <w:r>
        <w:t>Mix. Microwave.</w:t>
      </w:r>
    </w:p>
    <w:p>
      <w:r>
        <w:rPr>
          <w:b/>
        </w:rPr>
        <w:t>Notes:</w:t>
      </w:r>
    </w:p>
    <w:p>
      <w:pPr>
        <w:pStyle w:val="ListBullet"/>
      </w:pPr>
      <w:r>
        <w:t>Microwave 1:40 min.</w:t>
      </w:r>
    </w:p>
    <w:p>
      <w:pPr>
        <w:pStyle w:val="Heading1"/>
      </w:pPr>
      <w:r>
        <w:t>Page 5 — Chef BBC Sauce</w:t>
      </w:r>
    </w:p>
    <w:p>
      <w:r>
        <w:rPr>
          <w:b/>
        </w:rPr>
        <w:t>Ingredients:</w:t>
      </w:r>
    </w:p>
    <w:p>
      <w:pPr>
        <w:pStyle w:val="ListBullet"/>
      </w:pPr>
      <w:r>
        <w:t>Garlic powder</w:t>
      </w:r>
    </w:p>
    <w:p>
      <w:pPr>
        <w:pStyle w:val="ListBullet"/>
      </w:pPr>
      <w:r>
        <w:t>Salt</w:t>
      </w:r>
    </w:p>
    <w:p>
      <w:pPr>
        <w:pStyle w:val="ListBullet"/>
      </w:pPr>
      <w:r>
        <w:t>Butter</w:t>
      </w:r>
    </w:p>
    <w:p>
      <w:pPr>
        <w:pStyle w:val="ListBullet"/>
      </w:pPr>
      <w:r>
        <w:t>Cayenne pepper</w:t>
      </w:r>
    </w:p>
    <w:p>
      <w:pPr>
        <w:pStyle w:val="ListBullet"/>
      </w:pPr>
      <w:r>
        <w:t>Black pepper</w:t>
      </w:r>
    </w:p>
    <w:p>
      <w:pPr>
        <w:pStyle w:val="ListBullet"/>
      </w:pPr>
      <w:r>
        <w:t>1 tsp honey</w:t>
      </w:r>
    </w:p>
    <w:p>
      <w:pPr>
        <w:pStyle w:val="ListBullet"/>
      </w:pPr>
      <w:r>
        <w:t>Saffron</w:t>
      </w:r>
    </w:p>
    <w:p>
      <w:r>
        <w:rPr>
          <w:b/>
        </w:rPr>
        <w:t>Directions:</w:t>
      </w:r>
    </w:p>
    <w:p>
      <w:pPr>
        <w:pStyle w:val="ListBullet"/>
      </w:pPr>
      <w:r>
        <w:t>Mix. Microwave. Add saffron.</w:t>
      </w:r>
    </w:p>
    <w:p>
      <w:r>
        <w:rPr>
          <w:b/>
        </w:rPr>
        <w:t>Notes:</w:t>
      </w:r>
    </w:p>
    <w:p>
      <w:pPr>
        <w:pStyle w:val="ListBullet"/>
      </w:pPr>
      <w:r>
        <w:t>Microwave 1:30 min.</w:t>
      </w:r>
    </w:p>
    <w:p>
      <w:pPr>
        <w:pStyle w:val="Heading1"/>
      </w:pPr>
      <w:r>
        <w:t>Page 6 — Seasoning mix — title unclear</w:t>
      </w:r>
    </w:p>
    <w:p>
      <w:r>
        <w:rPr>
          <w:b/>
        </w:rPr>
        <w:t>Title as written:</w:t>
      </w:r>
    </w:p>
    <w:p>
      <w:pPr>
        <w:pStyle w:val="ListBullet"/>
      </w:pPr>
      <w:r>
        <w:t>[?] Female — possibly 'Trevi Female' [?]</w:t>
      </w:r>
    </w:p>
    <w:p>
      <w:r>
        <w:rPr>
          <w:b/>
        </w:rPr>
        <w:t>Ingredients:</w:t>
      </w:r>
    </w:p>
    <w:p>
      <w:pPr>
        <w:pStyle w:val="ListBullet"/>
      </w:pPr>
      <w:r>
        <w:t>Cayenne pepper</w:t>
      </w:r>
    </w:p>
    <w:p>
      <w:pPr>
        <w:pStyle w:val="ListBullet"/>
      </w:pPr>
      <w:r>
        <w:t>Garlic powder</w:t>
      </w:r>
    </w:p>
    <w:p>
      <w:pPr>
        <w:pStyle w:val="ListBullet"/>
      </w:pPr>
      <w:r>
        <w:t>Saffron</w:t>
      </w:r>
    </w:p>
    <w:p>
      <w:pPr>
        <w:pStyle w:val="ListBullet"/>
      </w:pPr>
      <w:r>
        <w:t>Black pepper</w:t>
      </w:r>
    </w:p>
    <w:p>
      <w:pPr>
        <w:pStyle w:val="ListBullet"/>
      </w:pPr>
      <w:r>
        <w:t>Salt</w:t>
      </w:r>
    </w:p>
    <w:p>
      <w:pPr>
        <w:pStyle w:val="ListBullet"/>
      </w:pPr>
      <w:r>
        <w:t>Butter</w:t>
      </w:r>
    </w:p>
    <w:p>
      <w:r>
        <w:rPr>
          <w:b/>
        </w:rPr>
        <w:t>Directions:</w:t>
      </w:r>
    </w:p>
    <w:p>
      <w:pPr>
        <w:pStyle w:val="ListBullet"/>
      </w:pPr>
      <w:r>
        <w:t>Mix in bowl.</w:t>
      </w:r>
    </w:p>
    <w:p>
      <w:r>
        <w:rPr>
          <w:b/>
        </w:rPr>
        <w:t>Notes:</w:t>
      </w:r>
    </w:p>
    <w:p>
      <w:pPr>
        <w:pStyle w:val="ListBullet"/>
      </w:pPr>
      <w:r>
        <w:t>Add to quinoa.</w:t>
      </w:r>
    </w:p>
    <w:p>
      <w:pPr>
        <w:pStyle w:val="Heading1"/>
      </w:pPr>
      <w:r>
        <w:t>Page 7 — Chef GBC — heavy cream page (heavily crossed out)</w:t>
      </w:r>
    </w:p>
    <w:p>
      <w:r>
        <w:rPr>
          <w:b/>
        </w:rPr>
        <w:t>Ingredients (legible parts):</w:t>
      </w:r>
    </w:p>
    <w:p>
      <w:pPr>
        <w:pStyle w:val="ListBullet"/>
      </w:pPr>
      <w:r>
        <w:t>Salt</w:t>
      </w:r>
    </w:p>
    <w:p>
      <w:pPr>
        <w:pStyle w:val="ListBullet"/>
      </w:pPr>
      <w:r>
        <w:t>1 tbsp butter, rinsed into half [?]</w:t>
      </w:r>
    </w:p>
    <w:p>
      <w:pPr>
        <w:pStyle w:val="ListBullet"/>
      </w:pPr>
      <w:r>
        <w:t>1 tbsp chilled [?] heavy cream</w:t>
      </w:r>
    </w:p>
    <w:p>
      <w:pPr>
        <w:pStyle w:val="ListBullet"/>
      </w:pPr>
      <w:r>
        <w:t>Salt (written several times)</w:t>
      </w:r>
    </w:p>
    <w:p>
      <w:r>
        <w:rPr>
          <w:b/>
        </w:rPr>
        <w:t>Directions (boxed on the page):</w:t>
      </w:r>
    </w:p>
    <w:p>
      <w:pPr>
        <w:pStyle w:val="ListBullet"/>
      </w:pPr>
      <w:r>
        <w:t>Next step: Put the heavy [cream] with the pan. Enjoy.</w:t>
      </w:r>
    </w:p>
    <w:p>
      <w:r>
        <w:rPr>
          <w:b/>
        </w:rPr>
        <w:t>Other legible fragments:</w:t>
      </w:r>
    </w:p>
    <w:p>
      <w:pPr>
        <w:pStyle w:val="ListBullet"/>
      </w:pPr>
      <w:r>
        <w:t>Mix and set aside.</w:t>
      </w:r>
    </w:p>
    <w:p>
      <w:pPr>
        <w:pStyle w:val="ListBullet"/>
      </w:pPr>
      <w:r>
        <w:t>Add 1 tbsp [illegible].</w:t>
      </w:r>
    </w:p>
    <w:p>
      <w:pPr>
        <w:pStyle w:val="ListBullet"/>
      </w:pPr>
      <w:r>
        <w:t>1 tbsp sugar [?] — done. Set aside. Enjoy.</w:t>
      </w:r>
    </w:p>
    <w:p>
      <w:pPr>
        <w:pStyle w:val="ListBullet"/>
      </w:pPr>
      <w:r>
        <w:t>The rest of this page is heavily scribbled over and is [illegible].</w:t>
      </w:r>
    </w:p>
    <w:p>
      <w:pPr>
        <w:pStyle w:val="Heading1"/>
      </w:pPr>
      <w:r>
        <w:t>Page 8 — Mr. Spenelly — Bread with Heavy Cream</w:t>
      </w:r>
    </w:p>
    <w:p>
      <w:r>
        <w:rPr>
          <w:b/>
        </w:rPr>
        <w:t>Ingredients:</w:t>
      </w:r>
    </w:p>
    <w:p>
      <w:pPr>
        <w:pStyle w:val="ListBullet"/>
      </w:pPr>
      <w:r>
        <w:t>Heavy cream</w:t>
      </w:r>
    </w:p>
    <w:p>
      <w:pPr>
        <w:pStyle w:val="ListBullet"/>
      </w:pPr>
      <w:r>
        <w:t>Ceylon cinnamon [?]</w:t>
      </w:r>
    </w:p>
    <w:p>
      <w:pPr>
        <w:pStyle w:val="ListBullet"/>
      </w:pPr>
      <w:r>
        <w:t>Bread</w:t>
      </w:r>
    </w:p>
    <w:p>
      <w:pPr>
        <w:pStyle w:val="ListBullet"/>
      </w:pPr>
      <w:r>
        <w:t>Milk</w:t>
      </w:r>
    </w:p>
    <w:p>
      <w:r>
        <w:rPr>
          <w:b/>
        </w:rPr>
        <w:t>Directions:</w:t>
      </w:r>
    </w:p>
    <w:p>
      <w:pPr>
        <w:pStyle w:val="ListBullet"/>
      </w:pPr>
      <w:r>
        <w:t>Put heavy creamer, [illegible] and cinnamon in [on?] the bread. Enjoy.</w:t>
      </w:r>
    </w:p>
    <w:p>
      <w:r>
        <w:rPr>
          <w:b/>
        </w:rPr>
        <w:t>Notes:</w:t>
      </w:r>
    </w:p>
    <w:p>
      <w:pPr>
        <w:pStyle w:val="ListBullet"/>
      </w:pPr>
      <w:r>
        <w:t>Fry!! Toast!!</w:t>
      </w:r>
    </w:p>
    <w:p>
      <w:pPr>
        <w:pStyle w:val="ListBullet"/>
      </w:pPr>
      <w:r>
        <w:t>Put it in the toaster pan and watch it [illegible].</w:t>
      </w:r>
    </w:p>
    <w:p>
      <w:pPr>
        <w:pStyle w:val="Heading1"/>
      </w:pPr>
      <w:r>
        <w:t>Page 9 — Mr. Spenelly — Shrimps</w:t>
      </w:r>
    </w:p>
    <w:p>
      <w:r>
        <w:rPr>
          <w:b/>
        </w:rPr>
        <w:t>Ingredients:</w:t>
      </w:r>
    </w:p>
    <w:p>
      <w:pPr>
        <w:pStyle w:val="ListBullet"/>
      </w:pPr>
      <w:r>
        <w:t>(column left blank on the page)</w:t>
      </w:r>
    </w:p>
    <w:p>
      <w:r>
        <w:rPr>
          <w:b/>
        </w:rPr>
        <w:t>Directions:</w:t>
      </w:r>
    </w:p>
    <w:p>
      <w:pPr>
        <w:pStyle w:val="ListBullet"/>
      </w:pPr>
      <w:r>
        <w:t>Put shrimps in a frying pan and [cook to] your taste.</w:t>
      </w:r>
    </w:p>
    <w:p>
      <w:pPr>
        <w:pStyle w:val="ListBullet"/>
      </w:pPr>
      <w:r>
        <w:t>On a toaster pan add [illegible] — toaster oven. Okay then!</w:t>
      </w:r>
    </w:p>
    <w:p>
      <w:r>
        <w:rPr>
          <w:b/>
        </w:rPr>
        <w:t>Note:</w:t>
      </w:r>
    </w:p>
    <w:p>
      <w:pPr>
        <w:pStyle w:val="ListBullet"/>
      </w:pPr>
      <w:r>
        <w:t>This page was photographed twice (photos 9 and 11); transcribed once, from the clearer shot.</w:t>
      </w:r>
    </w:p>
    <w:p>
      <w:pPr>
        <w:pStyle w:val="Heading1"/>
      </w:pPr>
      <w:r>
        <w:t>Additions — added by Christine, 2026-10-25</w:t>
      </w:r>
    </w:p>
    <w:p>
      <w:pPr>
        <w:pStyle w:val="ListBullet"/>
      </w:pPr>
      <w:r>
        <w:t>1 tar dive rice (recorded exactly as given)</w:t>
      </w:r>
    </w:p>
    <w:p>
      <w:pPr>
        <w:pStyle w:val="ListBullet"/>
      </w:pPr>
      <w:r>
        <w:rPr>
          <w:b/>
        </w:rPr>
        <w:t>Shrimples (name corrected by Christine, 2026-10-25):</w:t>
      </w:r>
    </w:p>
    <w:p>
      <w:pPr>
        <w:pStyle w:val="ListBullet"/>
      </w:pPr>
      <w:r>
        <w:t>1 tbsp of shrimps</w:t>
      </w:r>
    </w:p>
    <w:p>
      <w:pPr>
        <w:pStyle w:val="ListBullet"/>
      </w:pPr>
      <w:r>
        <w:t>1 table scoop of butter (measure recorded exactly as given)</w:t>
      </w:r>
    </w:p>
    <w:p>
      <w:pPr>
        <w:pStyle w:val="Heading1"/>
      </w:pPr>
      <w:r>
        <w:t>Reading notes — what is uncertain</w:t>
      </w:r>
    </w:p>
    <w:p>
      <w:pPr>
        <w:pStyle w:val="ListBullet"/>
      </w:pPr>
      <w:r>
        <w:t>Page 1 is the least legible page in the set: heavy overwriting and insertions. Several words there ('shingles', 'cream of potatoes') are best-effort readings only.</w:t>
      </w:r>
    </w:p>
    <w:p>
      <w:pPr>
        <w:pStyle w:val="ListBullet"/>
      </w:pPr>
      <w:r>
        <w:t>Page 3: three ingredients survive only as piece counts (5, 2, 5); their names could not be read.</w:t>
      </w:r>
    </w:p>
    <w:p>
      <w:pPr>
        <w:pStyle w:val="ListBullet"/>
      </w:pPr>
      <w:r>
        <w:t>Page 7 is heavily crossed out; only the fragments listed could be recovered.</w:t>
      </w:r>
    </w:p>
    <w:p>
      <w:pPr>
        <w:pStyle w:val="ListBullet"/>
      </w:pPr>
      <w:r>
        <w:t>The name written on several pages reads as 'Mr. Spenelly' [?] — it may be 'Mr. Generally' or another spelling; it is transcribed as it appears.</w:t>
      </w:r>
    </w:p>
    <w:p>
      <w:pPr>
        <w:pStyle w:val="ListBullet"/>
      </w:pPr>
      <w:r>
        <w:t>Microwave times are as written on the pages: Spam 1:50, Chef GBC Sauce 1:40, Chef BBC Sauce 1:30.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