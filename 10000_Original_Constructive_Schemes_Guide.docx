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65911"/>
          <w:sz w:val="52"/>
        </w:rPr>
        <w:t>10,000 Constructive Schemes</w:t>
      </w:r>
    </w:p>
    <w:p>
      <w:pPr>
        <w:jc w:val="center"/>
      </w:pPr>
      <w:r>
        <w:t>An idea bank for inner peace, personal growth, practical problem-solving, creative play, and quiet positive impact</w:t>
      </w:r>
    </w:p>
    <w:p>
      <w:r>
        <w:t>A flexible menu—not a demand to fix everything at once. The goal is to make one useful next step easier, kinder, safer, or more interesting.</w:t>
      </w:r>
    </w:p>
    <w:p>
      <w:pPr>
        <w:pStyle w:val="Heading1"/>
      </w:pPr>
      <w:r>
        <w:t>How to use the collection</w:t>
      </w:r>
    </w:p>
    <w:p>
      <w:pPr>
        <w:pStyle w:val="ListBullet"/>
      </w:pPr>
      <w:r>
        <w:t>Start with the life area that matters most today, not the one you think you should prioritize.</w:t>
      </w:r>
    </w:p>
    <w:p>
      <w:pPr>
        <w:pStyle w:val="ListBullet"/>
      </w:pPr>
      <w:r>
        <w:t>Use the Pareto question: what small action would remove the biggest current bottleneck?</w:t>
      </w:r>
    </w:p>
    <w:p>
      <w:pPr>
        <w:pStyle w:val="ListBullet"/>
      </w:pPr>
      <w:r>
        <w:t>Pick one idea and scale it down until it feels manageable. A 30-second start counts.</w:t>
      </w:r>
    </w:p>
    <w:p>
      <w:pPr>
        <w:pStyle w:val="ListBullet"/>
      </w:pPr>
      <w:r>
        <w:t>After trying it, keep, adapt, or discard it. No streaks or perfection required.</w:t>
      </w:r>
    </w:p>
    <w:p>
      <w:pPr>
        <w:pStyle w:val="ListBullet"/>
      </w:pPr>
      <w:r>
        <w:t>Use the Excel file to filter all 10,000 entries by domain; use the CSV for importing into other tools.</w:t>
      </w:r>
    </w:p>
    <w:p>
      <w:pPr>
        <w:pStyle w:val="Heading1"/>
      </w:pPr>
      <w:r>
        <w:t>The 20 fronts covered</w:t>
      </w:r>
    </w:p>
    <w:p>
      <w:pPr>
        <w:pStyle w:val="ListBullet"/>
      </w:pPr>
      <w:r>
        <w:t>Inner peace &amp; emotional steadiness</w:t>
      </w:r>
    </w:p>
    <w:p>
      <w:pPr>
        <w:pStyle w:val="ListBullet"/>
      </w:pPr>
      <w:r>
        <w:t>Health, energy &amp; daily care</w:t>
      </w:r>
    </w:p>
    <w:p>
      <w:pPr>
        <w:pStyle w:val="ListBullet"/>
      </w:pPr>
      <w:r>
        <w:t>Learning &amp; intellectual growth</w:t>
      </w:r>
    </w:p>
    <w:p>
      <w:pPr>
        <w:pStyle w:val="ListBullet"/>
      </w:pPr>
      <w:r>
        <w:t>Reasoning &amp; problem-solving</w:t>
      </w:r>
    </w:p>
    <w:p>
      <w:pPr>
        <w:pStyle w:val="ListBullet"/>
      </w:pPr>
      <w:r>
        <w:t>Creativity &amp; invention</w:t>
      </w:r>
    </w:p>
    <w:p>
      <w:pPr>
        <w:pStyle w:val="ListBullet"/>
      </w:pPr>
      <w:r>
        <w:t>Relationships &amp; communication</w:t>
      </w:r>
    </w:p>
    <w:p>
      <w:pPr>
        <w:pStyle w:val="ListBullet"/>
      </w:pPr>
      <w:r>
        <w:t>Community &amp; quiet positive impact</w:t>
      </w:r>
    </w:p>
    <w:p>
      <w:pPr>
        <w:pStyle w:val="ListBullet"/>
      </w:pPr>
      <w:r>
        <w:t>Work, skills &amp; meaningful contribution</w:t>
      </w:r>
    </w:p>
    <w:p>
      <w:pPr>
        <w:pStyle w:val="ListBullet"/>
      </w:pPr>
      <w:r>
        <w:t>Money &amp; resourcefulness</w:t>
      </w:r>
    </w:p>
    <w:p>
      <w:pPr>
        <w:pStyle w:val="ListBullet"/>
      </w:pPr>
      <w:r>
        <w:t>Home, systems &amp; organization</w:t>
      </w:r>
    </w:p>
    <w:p>
      <w:pPr>
        <w:pStyle w:val="ListBullet"/>
      </w:pPr>
      <w:r>
        <w:t>Digital life &amp; information hygiene</w:t>
      </w:r>
    </w:p>
    <w:p>
      <w:pPr>
        <w:pStyle w:val="ListBullet"/>
      </w:pPr>
      <w:r>
        <w:t>Nature, sustainability &amp; future thinking</w:t>
      </w:r>
    </w:p>
    <w:p>
      <w:pPr>
        <w:pStyle w:val="ListBullet"/>
      </w:pPr>
      <w:r>
        <w:t>Play, hobbies &amp; restorative fun</w:t>
      </w:r>
    </w:p>
    <w:p>
      <w:pPr>
        <w:pStyle w:val="ListBullet"/>
      </w:pPr>
      <w:r>
        <w:t>Civic life, fairness &amp; rights</w:t>
      </w:r>
    </w:p>
    <w:p>
      <w:pPr>
        <w:pStyle w:val="ListBullet"/>
      </w:pPr>
      <w:r>
        <w:t>Food, science &amp; practical experiments</w:t>
      </w:r>
    </w:p>
    <w:p>
      <w:pPr>
        <w:pStyle w:val="ListBullet"/>
      </w:pPr>
      <w:r>
        <w:t>Long-term resilience &amp; self-protection</w:t>
      </w:r>
    </w:p>
    <w:p>
      <w:pPr>
        <w:pStyle w:val="ListBullet"/>
      </w:pPr>
      <w:r>
        <w:t>Meta-learning &amp; personal strategy</w:t>
      </w:r>
    </w:p>
    <w:p>
      <w:pPr>
        <w:pStyle w:val="ListBullet"/>
      </w:pPr>
      <w:r>
        <w:t>Accessibility &amp; inclusive design</w:t>
      </w:r>
    </w:p>
    <w:p>
      <w:pPr>
        <w:pStyle w:val="ListBullet"/>
      </w:pPr>
      <w:r>
        <w:t>Ethical entrepreneurship &amp; public good</w:t>
      </w:r>
    </w:p>
    <w:p>
      <w:pPr>
        <w:pStyle w:val="ListBullet"/>
      </w:pPr>
      <w:r>
        <w:t>Reflection, values &amp; meaning</w:t>
      </w:r>
    </w:p>
    <w:p>
      <w:pPr>
        <w:pStyle w:val="Heading1"/>
      </w:pPr>
      <w:r>
        <w:t>Ethical guardrails</w:t>
      </w:r>
    </w:p>
    <w:p>
      <w:r>
        <w:t>All schemes are intended to be lawful, constructive, consensual, honest, privacy-respecting, non-coercive, and proportionate. Do not treat generated prompts as professional medical, legal, or financial advice. For high-stakes issues, verify facts and consult a qualified professional or trusted support person.</w:t>
      </w:r>
    </w:p>
    <w:p>
      <w:r>
        <w:t>Originality note: the collection contains generated combinations and prompts. It does not guarantee that every item is unprecedented or patentable.</w:t>
      </w:r>
    </w:p>
    <w:p>
      <w:pPr>
        <w:pStyle w:val="Heading1"/>
      </w:pPr>
      <w:r>
        <w:t>A starter set: first 100 schemes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Micro-move: name the feeling without judging it. Keep it small enough to finish or pause comfortably. </w:t>
      </w:r>
      <w:r>
        <w:t>— when energy is low.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Pareto probe: name the feeling without judging it. Ask whether this is the highest-leverage part of the problem. </w:t>
      </w:r>
      <w:r>
        <w:t>— when the task feels vague.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Outside-the-box remix: name the feeling without judging it. Combine it with an unrelated field and see what changes. </w:t>
      </w:r>
      <w:r>
        <w:t>— when you have only a few minutes.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Quiet-impact route: name the feeling without judging it. Make the benefit reusable, respectful, and low-drama. </w:t>
      </w:r>
      <w:r>
        <w:t>— when money is tight.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Playful experiment: name the feeling without judging it. Treat the result as information, not a verdict on you. </w:t>
      </w:r>
      <w:r>
        <w:t>— when you are learning from scratch.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Inner-peace version: name the feeling without judging it. Drop the demand for perfection; aim for a helpful next step. </w:t>
      </w:r>
      <w:r>
        <w:t>— when several options look equally good.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Systems upgrade: name the feeling without judging it. Make the desired action easier to repeat next time. </w:t>
      </w:r>
      <w:r>
        <w:t>— when you feel stuck in analysis.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Kindness multiplier: name the feeling without judging it. Look for a way it could also help another person. </w:t>
      </w:r>
      <w:r>
        <w:t>— when a process keeps failing.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Future-proofing pass: name the feeling without judging it. Add a safeguard, fallback, or clear stopping rule. </w:t>
      </w:r>
      <w:r>
        <w:t>— when you want to help quietly.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Creative constraint: name the feeling without judging it. Try it with less time, less money, or fewer steps—without sacrificing safety. </w:t>
      </w:r>
      <w:r>
        <w:t>— when you need a low-pressure win.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Micro-move: name the feeling without judging it. Keep it small enough to finish or pause comfortably. </w:t>
      </w:r>
      <w:r>
        <w:t>— when you are working alone.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Pareto probe: name the feeling without judging it. Ask whether this is the highest-leverage part of the problem. </w:t>
      </w:r>
      <w:r>
        <w:t>— when you can ask someone for feedback.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Outside-the-box remix: name the feeling without judging it. Combine it with an unrelated field and see what changes. </w:t>
      </w:r>
      <w:r>
        <w:t>— when the stakes are modest.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Quiet-impact route: name the feeling without judging it. Make the benefit reusable, respectful, and low-drama. </w:t>
      </w:r>
      <w:r>
        <w:t>— when you need to protect privacy.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Playful experiment: name the feeling without judging it. Treat the result as information, not a verdict on you. </w:t>
      </w:r>
      <w:r>
        <w:t>— when you are starting again.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Inner-peace version: name the feeling without judging it. Drop the demand for perfection; aim for a helpful next step. </w:t>
      </w:r>
      <w:r>
        <w:t>— when a routine is hard to maintain.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Systems upgrade: name the feeling without judging it. Make the desired action easier to repeat next time. </w:t>
      </w:r>
      <w:r>
        <w:t>— when you are tempted to overcomplicate.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Kindness multiplier: name the feeling without judging it. Look for a way it could also help another person. </w:t>
      </w:r>
      <w:r>
        <w:t>— when you need a reusable resource.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Future-proofing pass: name the feeling without judging it. Add a safeguard, fallback, or clear stopping rule. </w:t>
      </w:r>
      <w:r>
        <w:t>— when you want a fun challenge.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Creative constraint: name the feeling without judging it. Try it with less time, less money, or fewer steps—without sacrificing safety. </w:t>
      </w:r>
      <w:r>
        <w:t>— when you need more evidence.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Micro-move: name the feeling without judging it. Keep it small enough to finish or pause comfortably. </w:t>
      </w:r>
      <w:r>
        <w:t>— when there are many moving parts.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Pareto probe: name the feeling without judging it. Ask whether this is the highest-leverage part of the problem. </w:t>
      </w:r>
      <w:r>
        <w:t>— when you want to make something accessible.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Outside-the-box remix: name the feeling without judging it. Combine it with an unrelated field and see what changes. </w:t>
      </w:r>
      <w:r>
        <w:t>— when you need a second opinion.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Quiet-impact route: name the feeling without judging it. Make the benefit reusable, respectful, and low-drama. </w:t>
      </w:r>
      <w:r>
        <w:t>— when you have limited tools.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Playful experiment: name the feeling without judging it. Treat the result as information, not a verdict on you. </w:t>
      </w:r>
      <w:r>
        <w:t>— when you want to reduce friction.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Inner-peace version: name the feeling without judging it. Drop the demand for perfection; aim for a helpful next step. </w:t>
      </w:r>
      <w:r>
        <w:t>— when a problem affects other people.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Systems upgrade: name the feeling without judging it. Make the desired action easier to repeat next time. </w:t>
      </w:r>
      <w:r>
        <w:t>— when you need a fair process.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Kindness multiplier: name the feeling without judging it. Look for a way it could also help another person. </w:t>
      </w:r>
      <w:r>
        <w:t>— when you want to test an idea safely.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Future-proofing pass: name the feeling without judging it. Add a safeguard, fallback, or clear stopping rule. </w:t>
      </w:r>
      <w:r>
        <w:t>— when you are comparing trade-offs.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Creative constraint: name the feeling without judging it. Try it with less time, less money, or fewer steps—without sacrificing safety. </w:t>
      </w:r>
      <w:r>
        <w:t>— when you need a clear stopping point.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Micro-move: name the feeling without judging it. Keep it small enough to finish or pause comfortably. </w:t>
      </w:r>
      <w:r>
        <w:t>— when you are building confidence through practice.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Pareto probe: name the feeling without judging it. Ask whether this is the highest-leverage part of the problem. </w:t>
      </w:r>
      <w:r>
        <w:t>— when you want to turn a complaint into a proposal.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Outside-the-box remix: name the feeling without judging it. Combine it with an unrelated field and see what changes. </w:t>
      </w:r>
      <w:r>
        <w:t>— when you are making a small decision.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Quiet-impact route: name the feeling without judging it. Make the benefit reusable, respectful, and low-drama. </w:t>
      </w:r>
      <w:r>
        <w:t>— when you want to preserve future options.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Playful experiment: name the feeling without judging it. Treat the result as information, not a verdict on you. </w:t>
      </w:r>
      <w:r>
        <w:t>— when you need a calm reset.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Inner-peace version: name the feeling without judging it. Drop the demand for perfection; aim for a helpful next step. </w:t>
      </w:r>
      <w:r>
        <w:t>— when the first attempt did not work.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Systems upgrade: name the feeling without judging it. Make the desired action easier to repeat next time. </w:t>
      </w:r>
      <w:r>
        <w:t>— when you can reuse existing knowledge.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Kindness multiplier: name the feeling without judging it. Look for a way it could also help another person. </w:t>
      </w:r>
      <w:r>
        <w:t>— when you want to combine disciplines.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Future-proofing pass: name the feeling without judging it. Add a safeguard, fallback, or clear stopping rule. </w:t>
      </w:r>
      <w:r>
        <w:t>— when you are supporting a community effort.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Creative constraint: name the feeling without judging it. Try it with less time, less money, or fewer steps—without sacrificing safety. </w:t>
      </w:r>
      <w:r>
        <w:t>— when you need a practical checklist.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Micro-move: name the feeling without judging it. Keep it small enough to finish or pause comfortably. </w:t>
      </w:r>
      <w:r>
        <w:t>— when you want to replace guesswork with facts.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Pareto probe: name the feeling without judging it. Ask whether this is the highest-leverage part of the problem. </w:t>
      </w:r>
      <w:r>
        <w:t>— when you need to pace yourself.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Outside-the-box remix: name the feeling without judging it. Combine it with an unrelated field and see what changes. </w:t>
      </w:r>
      <w:r>
        <w:t>— when you want a no-cost first step.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Quiet-impact route: name the feeling without judging it. Make the benefit reusable, respectful, and low-drama. </w:t>
      </w:r>
      <w:r>
        <w:t>— when you are improving a shared system.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Playful experiment: name the feeling without judging it. Treat the result as information, not a verdict on you. </w:t>
      </w:r>
      <w:r>
        <w:t>— when you want to learn from mistakes.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Inner-peace version: name the feeling without judging it. Drop the demand for perfection; aim for a helpful next step. </w:t>
      </w:r>
      <w:r>
        <w:t>— when you need to make a choice reversible.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Systems upgrade: name the feeling without judging it. Make the desired action easier to repeat next time. </w:t>
      </w:r>
      <w:r>
        <w:t>— when you want to leave things better than you found them.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Kindness multiplier: name the feeling without judging it. Look for a way it could also help another person. </w:t>
      </w:r>
      <w:r>
        <w:t>— when you are planning for uncertainty.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Future-proofing pass: name the feeling without judging it. Add a safeguard, fallback, or clear stopping rule. </w:t>
      </w:r>
      <w:r>
        <w:t>— when you need a lighter approach.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Creative constraint: name the feeling without judging it. Try it with less time, less money, or fewer steps—without sacrificing safety. </w:t>
      </w:r>
      <w:r>
        <w:t>— when you want progress without pressure.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Micro-move: take a quiet sensory reset. Keep it small enough to finish or pause comfortably. </w:t>
      </w:r>
      <w:r>
        <w:t>— when energy is low.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Pareto probe: take a quiet sensory reset. Ask whether this is the highest-leverage part of the problem. </w:t>
      </w:r>
      <w:r>
        <w:t>— when the task feels vague.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Outside-the-box remix: take a quiet sensory reset. Combine it with an unrelated field and see what changes. </w:t>
      </w:r>
      <w:r>
        <w:t>— when you have only a few minutes.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Quiet-impact route: take a quiet sensory reset. Make the benefit reusable, respectful, and low-drama. </w:t>
      </w:r>
      <w:r>
        <w:t>— when money is tight.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Playful experiment: take a quiet sensory reset. Treat the result as information, not a verdict on you. </w:t>
      </w:r>
      <w:r>
        <w:t>— when you are learning from scratch.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Inner-peace version: take a quiet sensory reset. Drop the demand for perfection; aim for a helpful next step. </w:t>
      </w:r>
      <w:r>
        <w:t>— when several options look equally good.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Systems upgrade: take a quiet sensory reset. Make the desired action easier to repeat next time. </w:t>
      </w:r>
      <w:r>
        <w:t>— when you feel stuck in analysis.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Kindness multiplier: take a quiet sensory reset. Look for a way it could also help another person. </w:t>
      </w:r>
      <w:r>
        <w:t>— when a process keeps failing.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Future-proofing pass: take a quiet sensory reset. Add a safeguard, fallback, or clear stopping rule. </w:t>
      </w:r>
      <w:r>
        <w:t>— when you want to help quietly.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Creative constraint: take a quiet sensory reset. Try it with less time, less money, or fewer steps—without sacrificing safety. </w:t>
      </w:r>
      <w:r>
        <w:t>— when you need a low-pressure win.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Micro-move: take a quiet sensory reset. Keep it small enough to finish or pause comfortably. </w:t>
      </w:r>
      <w:r>
        <w:t>— when you are working alone.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Pareto probe: take a quiet sensory reset. Ask whether this is the highest-leverage part of the problem. </w:t>
      </w:r>
      <w:r>
        <w:t>— when you can ask someone for feedback.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Outside-the-box remix: take a quiet sensory reset. Combine it with an unrelated field and see what changes. </w:t>
      </w:r>
      <w:r>
        <w:t>— when the stakes are modest.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Quiet-impact route: take a quiet sensory reset. Make the benefit reusable, respectful, and low-drama. </w:t>
      </w:r>
      <w:r>
        <w:t>— when you need to protect privacy.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Playful experiment: take a quiet sensory reset. Treat the result as information, not a verdict on you. </w:t>
      </w:r>
      <w:r>
        <w:t>— when you are starting again.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Inner-peace version: take a quiet sensory reset. Drop the demand for perfection; aim for a helpful next step. </w:t>
      </w:r>
      <w:r>
        <w:t>— when a routine is hard to maintain.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Systems upgrade: take a quiet sensory reset. Make the desired action easier to repeat next time. </w:t>
      </w:r>
      <w:r>
        <w:t>— when you are tempted to overcomplicate.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Kindness multiplier: take a quiet sensory reset. Look for a way it could also help another person. </w:t>
      </w:r>
      <w:r>
        <w:t>— when you need a reusable resource.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Future-proofing pass: take a quiet sensory reset. Add a safeguard, fallback, or clear stopping rule. </w:t>
      </w:r>
      <w:r>
        <w:t>— when you want a fun challenge.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Creative constraint: take a quiet sensory reset. Try it with less time, less money, or fewer steps—without sacrificing safety. </w:t>
      </w:r>
      <w:r>
        <w:t>— when you need more evidence.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Micro-move: take a quiet sensory reset. Keep it small enough to finish or pause comfortably. </w:t>
      </w:r>
      <w:r>
        <w:t>— when there are many moving parts.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Pareto probe: take a quiet sensory reset. Ask whether this is the highest-leverage part of the problem. </w:t>
      </w:r>
      <w:r>
        <w:t>— when you want to make something accessible.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Outside-the-box remix: take a quiet sensory reset. Combine it with an unrelated field and see what changes. </w:t>
      </w:r>
      <w:r>
        <w:t>— when you need a second opinion.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Quiet-impact route: take a quiet sensory reset. Make the benefit reusable, respectful, and low-drama. </w:t>
      </w:r>
      <w:r>
        <w:t>— when you have limited tools.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Playful experiment: take a quiet sensory reset. Treat the result as information, not a verdict on you. </w:t>
      </w:r>
      <w:r>
        <w:t>— when you want to reduce friction.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Inner-peace version: take a quiet sensory reset. Drop the demand for perfection; aim for a helpful next step. </w:t>
      </w:r>
      <w:r>
        <w:t>— when a problem affects other people.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Systems upgrade: take a quiet sensory reset. Make the desired action easier to repeat next time. </w:t>
      </w:r>
      <w:r>
        <w:t>— when you need a fair process.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Kindness multiplier: take a quiet sensory reset. Look for a way it could also help another person. </w:t>
      </w:r>
      <w:r>
        <w:t>— when you want to test an idea safely.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Future-proofing pass: take a quiet sensory reset. Add a safeguard, fallback, or clear stopping rule. </w:t>
      </w:r>
      <w:r>
        <w:t>— when you are comparing trade-offs.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Creative constraint: take a quiet sensory reset. Try it with less time, less money, or fewer steps—without sacrificing safety. </w:t>
      </w:r>
      <w:r>
        <w:t>— when you need a clear stopping point.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Micro-move: take a quiet sensory reset. Keep it small enough to finish or pause comfortably. </w:t>
      </w:r>
      <w:r>
        <w:t>— when you are building confidence through practice.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Pareto probe: take a quiet sensory reset. Ask whether this is the highest-leverage part of the problem. </w:t>
      </w:r>
      <w:r>
        <w:t>— when you want to turn a complaint into a proposal.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Outside-the-box remix: take a quiet sensory reset. Combine it with an unrelated field and see what changes. </w:t>
      </w:r>
      <w:r>
        <w:t>— when you are making a small decision.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Quiet-impact route: take a quiet sensory reset. Make the benefit reusable, respectful, and low-drama. </w:t>
      </w:r>
      <w:r>
        <w:t>— when you want to preserve future options.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Playful experiment: take a quiet sensory reset. Treat the result as information, not a verdict on you. </w:t>
      </w:r>
      <w:r>
        <w:t>— when you need a calm reset.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Inner-peace version: take a quiet sensory reset. Drop the demand for perfection; aim for a helpful next step. </w:t>
      </w:r>
      <w:r>
        <w:t>— when the first attempt did not work.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Systems upgrade: take a quiet sensory reset. Make the desired action easier to repeat next time. </w:t>
      </w:r>
      <w:r>
        <w:t>— when you can reuse existing knowledge.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Kindness multiplier: take a quiet sensory reset. Look for a way it could also help another person. </w:t>
      </w:r>
      <w:r>
        <w:t>— when you want to combine disciplines.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Future-proofing pass: take a quiet sensory reset. Add a safeguard, fallback, or clear stopping rule. </w:t>
      </w:r>
      <w:r>
        <w:t>— when you are supporting a community effort.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Creative constraint: take a quiet sensory reset. Try it with less time, less money, or fewer steps—without sacrificing safety. </w:t>
      </w:r>
      <w:r>
        <w:t>— when you need a practical checklist.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Micro-move: take a quiet sensory reset. Keep it small enough to finish or pause comfortably. </w:t>
      </w:r>
      <w:r>
        <w:t>— when you want to replace guesswork with facts.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Pareto probe: take a quiet sensory reset. Ask whether this is the highest-leverage part of the problem. </w:t>
      </w:r>
      <w:r>
        <w:t>— when you need to pace yourself.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Outside-the-box remix: take a quiet sensory reset. Combine it with an unrelated field and see what changes. </w:t>
      </w:r>
      <w:r>
        <w:t>— when you want a no-cost first step.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Quiet-impact route: take a quiet sensory reset. Make the benefit reusable, respectful, and low-drama. </w:t>
      </w:r>
      <w:r>
        <w:t>— when you are improving a shared system.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Playful experiment: take a quiet sensory reset. Treat the result as information, not a verdict on you. </w:t>
      </w:r>
      <w:r>
        <w:t>— when you want to learn from mistakes.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Inner-peace version: take a quiet sensory reset. Drop the demand for perfection; aim for a helpful next step. </w:t>
      </w:r>
      <w:r>
        <w:t>— when you need to make a choice reversible.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Systems upgrade: take a quiet sensory reset. Make the desired action easier to repeat next time. </w:t>
      </w:r>
      <w:r>
        <w:t>— when you want to leave things better than you found them.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Kindness multiplier: take a quiet sensory reset. Look for a way it could also help another person. </w:t>
      </w:r>
      <w:r>
        <w:t>— when you are planning for uncertainty.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Future-proofing pass: take a quiet sensory reset. Add a safeguard, fallback, or clear stopping rule. </w:t>
      </w:r>
      <w:r>
        <w:t>— when you need a lighter approach.</w:t>
      </w:r>
    </w:p>
    <w:p>
      <w:pPr>
        <w:pStyle w:val="ListNumber"/>
      </w:pPr>
      <w:r>
        <w:rPr>
          <w:b/>
        </w:rPr>
        <w:t xml:space="preserve">[Inner peace &amp; emotional steadiness] </w:t>
      </w:r>
      <w:r>
        <w:t xml:space="preserve">Creative constraint: take a quiet sensory reset. Try it with less time, less money, or fewer steps—without sacrificing safety. </w:t>
      </w:r>
      <w:r>
        <w:t>— when you want progress without pressure.</w:t>
      </w:r>
    </w:p>
    <w:p>
      <w:r>
        <w:t>The accompanying XLSX and CSV files contain the complete 10,000-entry collection.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C6591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