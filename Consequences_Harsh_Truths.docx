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FULL PRICE — Consequences of Every Deficit, Singly and Combined</w:t>
      </w:r>
    </w:p>
    <w:p>
      <w:r>
        <w:rPr>
          <w:i/>
        </w:rPr>
        <w:t>Harsh truths, stated specifically and without anesthesia. Every condition priced on its own, every bad habit and vice priced on its own — then everything priced together, which is where the real number lives. Figures cited are typical published ranges (wage penalties, life-expectancy gaps, interest costs), stated as approximations because the exact number varies by person — the direction never does.</w:t>
      </w:r>
    </w:p>
    <w:p>
      <w:pPr>
        <w:pStyle w:val="Heading1"/>
      </w:pPr>
      <w:r>
        <w:t>PART I — EACH CONDITION, PRICED SEPARATELY</w:t>
      </w:r>
    </w:p>
    <w:p>
      <w:pPr>
        <w:pStyle w:val="Heading2"/>
      </w:pPr>
      <w:r>
        <w:t>1 · POOR — no money</w:t>
      </w:r>
    </w:p>
    <w:p>
      <w:r>
        <w:rPr>
          <w:i/>
        </w:rPr>
        <w:t>Poverty is not 'less comfort.' It is a tax on every transaction, every mistake, and every hour of your life.</w:t>
      </w:r>
    </w:p>
    <w:p>
      <w:pPr>
        <w:pStyle w:val="ListBullet"/>
      </w:pPr>
      <w:r>
        <w:t>Everything costs more: no bulk buying, no deposits saved, payday loans at effective annual rates of several hundred percent, cheque-cashing fees, late fees, reconnection fees, higher insurance, worse interest on every loan you will ever get — if you get one.</w:t>
      </w:r>
    </w:p>
    <w:p>
      <w:pPr>
        <w:pStyle w:val="ListBullet"/>
      </w:pPr>
      <w:r>
        <w:t>One emergency ends you: a $600 car repair or a lost shift is not an inconvenience, it's eviction math. People with savings have problems; people without savings have cascades.</w:t>
      </w:r>
    </w:p>
    <w:p>
      <w:pPr>
        <w:pStyle w:val="ListBullet"/>
      </w:pPr>
      <w:r>
        <w:t>Your time is sold cheap and bought back dear: long bus commutes, second jobs, lineups for food banks and clinics — poverty charges interest in hours, not just dollars.</w:t>
      </w:r>
    </w:p>
    <w:p>
      <w:pPr>
        <w:pStyle w:val="ListBullet"/>
      </w:pPr>
      <w:r>
        <w:t>You eat what is cheap, and cheap food is engineered to fill, not nourish — the diabetes, blood pressure, and dental bills arrive later, priced in organs.</w:t>
      </w:r>
    </w:p>
    <w:p>
      <w:pPr>
        <w:pStyle w:val="ListBullet"/>
      </w:pPr>
      <w:r>
        <w:t>Landlords, employers, and officials can smell it, and a person who cannot afford to complain can be treated accordingly. Poverty is the inability to enforce your own rights: the lawyer, the filing fee, and the day off to fight are all unaffordable.</w:t>
      </w:r>
    </w:p>
    <w:p>
      <w:pPr>
        <w:pStyle w:val="ListBullet"/>
      </w:pPr>
      <w:r>
        <w:t>Credit score becomes a second criminal record: it gates apartments, jobs, phone plans, and car insurance, and it punishes you for years for the crime of having been broke.</w:t>
      </w:r>
    </w:p>
    <w:p>
      <w:pPr>
        <w:pStyle w:val="ListBullet"/>
      </w:pPr>
      <w:r>
        <w:t>Options die quietly: you cannot move for a better job, cannot quit a bad boss, cannot say no to a dangerous shift, cannot leave a bad relationship that pays half the rent.</w:t>
      </w:r>
    </w:p>
    <w:p>
      <w:pPr>
        <w:pStyle w:val="ListBullet"/>
      </w:pPr>
      <w:r>
        <w:t>Stress is not a mood, it's chemistry: chronic money stress measurably impairs sleep, memory, patience, and immune function — poverty reaches inside the body and rearranges it.</w:t>
      </w:r>
    </w:p>
    <w:p>
      <w:pPr>
        <w:pStyle w:val="ListBullet"/>
      </w:pPr>
      <w:r>
        <w:t>Your children inherit the starting line: worse schools by postal code, no tutoring, no instruments, no cushion for their first mistakes. Poverty is hereditary in everything but the genes.</w:t>
      </w:r>
    </w:p>
    <w:p>
      <w:pPr>
        <w:pStyle w:val="ListBullet"/>
      </w:pPr>
      <w:r>
        <w:t>Old age is the bill coming due: no pension contributions, no house equity, no savings — the poor don't retire, they get smaller and quieter until they stop.</w:t>
      </w:r>
    </w:p>
    <w:p>
      <w:pPr>
        <w:pStyle w:val="Heading2"/>
      </w:pPr>
      <w:r>
        <w:t>2 · LACK OF INTELLIGENCE — slow to understand, slow to learn</w:t>
      </w:r>
    </w:p>
    <w:p>
      <w:r>
        <w:rPr>
          <w:i/>
        </w:rPr>
        <w:t>Intelligence is the interest rate on every other asset you own. Low intelligence doesn't just limit what you know — it taxes everything you will ever try to learn.</w:t>
      </w:r>
    </w:p>
    <w:p>
      <w:pPr>
        <w:pStyle w:val="ListBullet"/>
      </w:pPr>
      <w:r>
        <w:t>Every lesson costs you triple: what others grasp in one explanation takes you repeated failures, and each failure charges money, time, or skin.</w:t>
      </w:r>
    </w:p>
    <w:p>
      <w:pPr>
        <w:pStyle w:val="ListBullet"/>
      </w:pPr>
      <w:r>
        <w:t>You cannot tell good advice from bad, so you buy the bad at full price — scams, cults, bad partners, bad investments all hunt exactly this weakness, and they find it.</w:t>
      </w:r>
    </w:p>
    <w:p>
      <w:pPr>
        <w:pStyle w:val="ListBullet"/>
      </w:pPr>
      <w:r>
        <w:t>Complex systems defeat you: contracts, taxes, insurance, medicine instructions, legal letters — the modern world is written in fine print, and fine print is a weapon aimed at the slow reader.</w:t>
      </w:r>
    </w:p>
    <w:p>
      <w:pPr>
        <w:pStyle w:val="ListBullet"/>
      </w:pPr>
      <w:r>
        <w:t>Jobs cap out early: work that pays well is work that requires modeling things you cannot see — budgets, code, logistics, people. What remains is work the body does, and the body is a depreciating asset.</w:t>
      </w:r>
    </w:p>
    <w:p>
      <w:pPr>
        <w:pStyle w:val="ListBullet"/>
      </w:pPr>
      <w:r>
        <w:t>You repeat mistakes because you cannot extract the pattern: the same bad relationship, the same debt, the same fight, wearing different clothes. Experience only teaches those who can generalize from it.</w:t>
      </w:r>
    </w:p>
    <w:p>
      <w:pPr>
        <w:pStyle w:val="ListBullet"/>
      </w:pPr>
      <w:r>
        <w:t>Your health decisions degrade: dosage instructions, symptoms worth fearing, risks worth taking — misjudged daily, at body prices.</w:t>
      </w:r>
    </w:p>
    <w:p>
      <w:pPr>
        <w:pStyle w:val="ListBullet"/>
      </w:pPr>
      <w:r>
        <w:t>People route around you: excluded from the interesting conversations, the real information, the rooms where decisions happen. Being underestimated is pleasant for a day and a life sentence over decades.</w:t>
      </w:r>
    </w:p>
    <w:p>
      <w:pPr>
        <w:pStyle w:val="ListBullet"/>
      </w:pPr>
      <w:r>
        <w:t>You are governable by anyone louder: propaganda, peer pressure, and charisma work on you unopposed, because the inner fact-checker never clocks in.</w:t>
      </w:r>
    </w:p>
    <w:p>
      <w:pPr>
        <w:pStyle w:val="ListBullet"/>
      </w:pPr>
      <w:r>
        <w:t>Worst of all, it hides itself: the less intelligence you have, the less able you are to notice it — the deficit defends itself.</w:t>
      </w:r>
    </w:p>
    <w:p>
      <w:pPr>
        <w:pStyle w:val="Heading2"/>
      </w:pPr>
      <w:r>
        <w:t>3 · FOOLISH — bad judgment despite knowing better</w:t>
      </w:r>
    </w:p>
    <w:p>
      <w:r>
        <w:rPr>
          <w:i/>
        </w:rPr>
        <w:t>Intelligence is capacity; foolishness is what you do with it. The fool is not missing information — the fool acts against it, repeatedly, at full price.</w:t>
      </w:r>
    </w:p>
    <w:p>
      <w:pPr>
        <w:pStyle w:val="ListBullet"/>
      </w:pPr>
      <w:r>
        <w:t>Every foolish act compounds like debt: the drunk drive, the unprotected risk, the loan to a liar — each one sends invoices for years: records, diseases, children, enemies.</w:t>
      </w:r>
    </w:p>
    <w:p>
      <w:pPr>
        <w:pStyle w:val="ListBullet"/>
      </w:pPr>
      <w:r>
        <w:t>Foolishness spends tomorrow today: credit-card presents, payday futures, health spent on moments. The fool's life is a fire sale of his own future.</w:t>
      </w:r>
    </w:p>
    <w:p>
      <w:pPr>
        <w:pStyle w:val="ListBullet"/>
      </w:pPr>
      <w:r>
        <w:t>You become entertainment: your stories circulate as warnings and jokes. People tell you the truth less, because you've proven you won't use it.</w:t>
      </w:r>
    </w:p>
    <w:p>
      <w:pPr>
        <w:pStyle w:val="ListBullet"/>
      </w:pPr>
      <w:r>
        <w:t>Reputation closes doors silently: nobody explains why the opportunity went elsewhere. The fool hears 'no budget' and never hears 'we don't trust your judgment'.</w:t>
      </w:r>
    </w:p>
    <w:p>
      <w:pPr>
        <w:pStyle w:val="ListBullet"/>
      </w:pPr>
      <w:r>
        <w:t>Crisis becomes your climate: wise people have emergencies; fools have Tuesdays. When everything is urgent, nothing can be built.</w:t>
      </w:r>
    </w:p>
    <w:p>
      <w:pPr>
        <w:pStyle w:val="ListBullet"/>
      </w:pPr>
      <w:r>
        <w:t>Your rescuers burn out: family, friends, partners spend their patience like a budget, and when it's spent, the fool faces the next self-made disaster alone — and calls it betrayal.</w:t>
      </w:r>
    </w:p>
    <w:p>
      <w:pPr>
        <w:pStyle w:val="ListBullet"/>
      </w:pPr>
      <w:r>
        <w:t>Age doesn't cure it, it arms it: a foolish 20-year-old loses weekends; a foolish 50-year-old loses houses, marriages, and custody.</w:t>
      </w:r>
    </w:p>
    <w:p>
      <w:pPr>
        <w:pStyle w:val="ListBullet"/>
      </w:pPr>
      <w:r>
        <w:t>The fool's epitaph is a list of warnings received: every consequence in his life was announced in advance, by somebody, in plain language.</w:t>
      </w:r>
    </w:p>
    <w:p>
      <w:pPr>
        <w:pStyle w:val="Heading2"/>
      </w:pPr>
      <w:r>
        <w:t>4 · WEAK — no physical strength, no presence</w:t>
      </w:r>
    </w:p>
    <w:p>
      <w:r>
        <w:rPr>
          <w:i/>
        </w:rPr>
        <w:t>Weakness is not a sin. It is a price list — and the world collects without malice and without exception.</w:t>
      </w:r>
    </w:p>
    <w:p>
      <w:pPr>
        <w:pStyle w:val="ListBullet"/>
      </w:pPr>
      <w:r>
        <w:t>You cannot defend yourself, and everyone can tell: predators of every species — street, office, domestic — select for it. Safety becomes something other people grant you, revocable at will.</w:t>
      </w:r>
    </w:p>
    <w:p>
      <w:pPr>
        <w:pStyle w:val="ListBullet"/>
      </w:pPr>
      <w:r>
        <w:t>Physical work is closed to you: the trades, the warehouse, the farm, the moving crew — the jobs that hire the uneducated pay in strength, and you can't make the deposit.</w:t>
      </w:r>
    </w:p>
    <w:p>
      <w:pPr>
        <w:pStyle w:val="ListBullet"/>
      </w:pPr>
      <w:r>
        <w:t>Injury and illness hit harder and heal slower: low reserves mean a fall, a flu, a surgery is a bigger event with a longer tail.</w:t>
      </w:r>
    </w:p>
    <w:p>
      <w:pPr>
        <w:pStyle w:val="ListBullet"/>
      </w:pPr>
      <w:r>
        <w:t>You tire early in every arena: workdays, crises, sick children at 3 a.m. — life is an endurance event and you start it depleted.</w:t>
      </w:r>
    </w:p>
    <w:p>
      <w:pPr>
        <w:pStyle w:val="ListBullet"/>
      </w:pPr>
      <w:r>
        <w:t>Dependence becomes your posture: carrying, lifting, moving, fixing, escaping — you wait for someone stronger, and waiting is a position others exploit.</w:t>
      </w:r>
    </w:p>
    <w:p>
      <w:pPr>
        <w:pStyle w:val="ListBullet"/>
      </w:pPr>
      <w:r>
        <w:t>Confidence erodes from the body up: people stand differently when they can hold their ground, and rooms read it in seconds.</w:t>
      </w:r>
    </w:p>
    <w:p>
      <w:pPr>
        <w:pStyle w:val="ListBullet"/>
      </w:pPr>
      <w:r>
        <w:t>In disaster — fire, flood, violence, collapse — the weak are the cargo, not the crew. Survival statistics are written in muscle and wind.</w:t>
      </w:r>
    </w:p>
    <w:p>
      <w:pPr>
        <w:pStyle w:val="ListBullet"/>
      </w:pPr>
      <w:r>
        <w:t>Age multiplies it: weakness at 25 is a trait; unmanaged weakness at 65 is how people end up unable to rise from a chair, then from a bed, then at all.</w:t>
      </w:r>
    </w:p>
    <w:p>
      <w:pPr>
        <w:pStyle w:val="Heading2"/>
      </w:pPr>
      <w:r>
        <w:t>5 · SICK — carrying illness</w:t>
      </w:r>
    </w:p>
    <w:p>
      <w:r>
        <w:rPr>
          <w:i/>
        </w:rPr>
        <w:t>Sickness converts the body from an asset into a bill, and it bills daily, in pain, money, and years.</w:t>
      </w:r>
    </w:p>
    <w:p>
      <w:pPr>
        <w:pStyle w:val="ListBullet"/>
      </w:pPr>
      <w:r>
        <w:t>Pain is a tax on thought: the sick mind spends its budget managing discomfort, and what's left for work, love, and judgment is the remainder.</w:t>
      </w:r>
    </w:p>
    <w:p>
      <w:pPr>
        <w:pStyle w:val="ListBullet"/>
      </w:pPr>
      <w:r>
        <w:t>Treatment eats the calendar: appointments, waiting rooms, pharmacies, referrals, recoveries — a serious illness is a part-time job you pay to hold.</w:t>
      </w:r>
    </w:p>
    <w:p>
      <w:pPr>
        <w:pStyle w:val="ListBullet"/>
      </w:pPr>
      <w:r>
        <w:t>Income collapses from two directions: fewer hours you can work, and employers quietly route promotions to the reliable — the body that shows up.</w:t>
      </w:r>
    </w:p>
    <w:p>
      <w:pPr>
        <w:pStyle w:val="ListBullet"/>
      </w:pPr>
      <w:r>
        <w:t>Medication is a leash: side effects, schedules, costs, and the knowledge that your normal is rented from a pharmacy, refill by refill.</w:t>
      </w:r>
    </w:p>
    <w:p>
      <w:pPr>
        <w:pStyle w:val="ListBullet"/>
      </w:pPr>
      <w:r>
        <w:t>Intimacy narrows: energy, mood, libido, patience — illness takes its cut of all of them, and partners and children pay alongside you, uninsured.</w:t>
      </w:r>
    </w:p>
    <w:p>
      <w:pPr>
        <w:pStyle w:val="ListBullet"/>
      </w:pPr>
      <w:r>
        <w:t>Plans become provisional: travel, projects, promises — all carry an asterisk. People stop inviting the person who cancels, and the invitations were the social life.</w:t>
      </w:r>
    </w:p>
    <w:p>
      <w:pPr>
        <w:pStyle w:val="ListBullet"/>
      </w:pPr>
      <w:r>
        <w:t>The medical system rewards the articulate, the insured, and the persistent; the sick person is often none of the three, precisely when it matters most.</w:t>
      </w:r>
    </w:p>
    <w:p>
      <w:pPr>
        <w:pStyle w:val="ListBullet"/>
      </w:pPr>
      <w:r>
        <w:t>Identity shrinks to the diagnosis: conversations, thoughts, and other people's image of you reorganize around the condition. You become a patient who occasionally does other things.</w:t>
      </w:r>
    </w:p>
    <w:p>
      <w:pPr>
        <w:pStyle w:val="ListBullet"/>
      </w:pPr>
      <w:r>
        <w:t>Chronic illness shortens the runway directly: years of life expectancy, gone — and the years taken are disproportionately the good ones at the end.</w:t>
      </w:r>
    </w:p>
    <w:p>
      <w:pPr>
        <w:pStyle w:val="Heading2"/>
      </w:pPr>
      <w:r>
        <w:t>6 · UNHEALTHY — the slow self-demolition</w:t>
      </w:r>
    </w:p>
    <w:p>
      <w:r>
        <w:rPr>
          <w:i/>
        </w:rPr>
        <w:t>Sickness can befall anyone. Unhealthiness is a practice — sleep, food, movement, substances, neglected daily — and its consequences are sickness with your own signature on it.</w:t>
      </w:r>
    </w:p>
    <w:p>
      <w:pPr>
        <w:pStyle w:val="ListBullet"/>
      </w:pPr>
      <w:r>
        <w:t>It is progressive by design: blood pressure this decade, diabetes next, joints, liver, heart, brain in sequence — the body files its complaints in order of repair cost.</w:t>
      </w:r>
    </w:p>
    <w:p>
      <w:pPr>
        <w:pStyle w:val="ListBullet"/>
      </w:pPr>
      <w:r>
        <w:t>Energy rationing begins early: the unhealthy 35-year-old has the stamina of a healthy 55-year-old, and the gap widens every year it is serviced with excuses.</w:t>
      </w:r>
    </w:p>
    <w:p>
      <w:pPr>
        <w:pStyle w:val="ListBullet"/>
      </w:pPr>
      <w:r>
        <w:t>The brain pays too: poor sleep, sugar, alcohol, and inactivity measurably dull memory, mood stability, and impulse control — unhealthiness makes you dumber and more foolish as a side effect.</w:t>
      </w:r>
    </w:p>
    <w:p>
      <w:pPr>
        <w:pStyle w:val="ListBullet"/>
      </w:pPr>
      <w:r>
        <w:t>Healthcare becomes a subscription you can't cancel: more visits, more drugs, more procedures, each with side effects that require their own line items.</w:t>
      </w:r>
    </w:p>
    <w:p>
      <w:pPr>
        <w:pStyle w:val="ListBullet"/>
      </w:pPr>
      <w:r>
        <w:t>Your appearance announces it — skin, weight, posture, teeth — and the world's first judgment is delivered before you speak. (See: UGLY, UNHYGIENIC.)</w:t>
      </w:r>
    </w:p>
    <w:p>
      <w:pPr>
        <w:pStyle w:val="ListBullet"/>
      </w:pPr>
      <w:r>
        <w:t>Addiction risk compounds: the unhealthy toolkit — drink, smoke, pills, food, screens — is a row of doors each opening onto a worse room.</w:t>
      </w:r>
    </w:p>
    <w:p>
      <w:pPr>
        <w:pStyle w:val="ListBullet"/>
      </w:pPr>
      <w:r>
        <w:t>You model it downward: children of the unhealthy learn the practices at the table. The inheritance is behavioral, and it starts before they can read.</w:t>
      </w:r>
    </w:p>
    <w:p>
      <w:pPr>
        <w:pStyle w:val="ListBullet"/>
      </w:pPr>
      <w:r>
        <w:t>Recovery gets more expensive every year you wait: the 25-year-old's fix is a habit; the 50-year-old's fix is a surgery, a program, and a prognosis.</w:t>
      </w:r>
    </w:p>
    <w:p>
      <w:pPr>
        <w:pStyle w:val="Heading2"/>
      </w:pPr>
      <w:r>
        <w:t>7 · NO LOYAL PEOPLE — nobody in your corner</w:t>
      </w:r>
    </w:p>
    <w:p>
      <w:r>
        <w:rPr>
          <w:i/>
        </w:rPr>
        <w:t>A person with no loyal people has no insurance policy that matters. Loyalty is the only coverage that pays out at 3 a.m.</w:t>
      </w:r>
    </w:p>
    <w:p>
      <w:pPr>
        <w:pStyle w:val="ListBullet"/>
      </w:pPr>
      <w:r>
        <w:t>Emergencies become catastrophes: no one to call for bail, a couch, a ride to the hospital, a loan without a contract. Every crisis is faced at full retail price, alone.</w:t>
      </w:r>
    </w:p>
    <w:p>
      <w:pPr>
        <w:pStyle w:val="ListBullet"/>
      </w:pPr>
      <w:r>
        <w:t>Nobody tells you the truth: loyal people are the ones who say 'you're wrong, you're slipping, you're being used.' Without them, your only feedback is consequences.</w:t>
      </w:r>
    </w:p>
    <w:p>
      <w:pPr>
        <w:pStyle w:val="ListBullet"/>
      </w:pPr>
      <w:r>
        <w:t>Nobody vets your world: partners, deals, 'friends' — the loyal circle is a screening service. Without it, predators get direct access.</w:t>
      </w:r>
    </w:p>
    <w:p>
      <w:pPr>
        <w:pStyle w:val="ListBullet"/>
      </w:pPr>
      <w:r>
        <w:t>Illness and age become solitary: no visitors, no advocate arguing with the hospital, no one who notices you didn't answer the phone. People die unnoticed in apartments every year; the missing ingredient is never money — it's a person who checks.</w:t>
      </w:r>
    </w:p>
    <w:p>
      <w:pPr>
        <w:pStyle w:val="ListBullet"/>
      </w:pPr>
      <w:r>
        <w:t>Your reputation has no defenders: one accusation, one rumor, one bad week, and there is no character witness. The world's default verdict on the undefended is guilty-ish.</w:t>
      </w:r>
    </w:p>
    <w:p>
      <w:pPr>
        <w:pStyle w:val="ListBullet"/>
      </w:pPr>
      <w:r>
        <w:t>Joy halves and grief doubles: unshared pleasure fades faster, unshared pain festers. This is not sentiment; it's measurable in health outcomes.</w:t>
      </w:r>
    </w:p>
    <w:p>
      <w:pPr>
        <w:pStyle w:val="ListBullet"/>
      </w:pPr>
      <w:r>
        <w:t>Loyalty is built over years and cannot be bought in the emergency when you need it — discovering you have none is discovering it too late, by definition.</w:t>
      </w:r>
    </w:p>
    <w:p>
      <w:pPr>
        <w:pStyle w:val="ListBullet"/>
      </w:pPr>
      <w:r>
        <w:t>And its absence is usually diagnostic: people are loyal to those who were loyal. An empty corner at 40 is often a balance sheet of withdrawals never matched by deposits.</w:t>
      </w:r>
    </w:p>
    <w:p>
      <w:pPr>
        <w:pStyle w:val="Heading2"/>
      </w:pPr>
      <w:r>
        <w:t>8 · COMMITTING CRIME — not law-abiding</w:t>
      </w:r>
    </w:p>
    <w:p>
      <w:r>
        <w:rPr>
          <w:i/>
        </w:rPr>
        <w:t>A criminal record is the one debt that survives bankruptcy, apology, and time. The sentence ends; the record is paroled never.</w:t>
      </w:r>
    </w:p>
    <w:p>
      <w:pPr>
        <w:pStyle w:val="ListBullet"/>
      </w:pPr>
      <w:r>
        <w:t>In Canada, a record suspension (pardon) costs money, takes years of waiting after the sentence, and never erases the file everywhere: police databases, media archives, and the internet keep their own copies.</w:t>
      </w:r>
    </w:p>
    <w:p>
      <w:pPr>
        <w:pStyle w:val="ListBullet"/>
      </w:pPr>
      <w:r>
        <w:t>The border closes: the United States can refuse entry for life over convictions Canadians consider minor — one record can delete a continent of jobs, family events, and medical options.</w:t>
      </w:r>
    </w:p>
    <w:p>
      <w:pPr>
        <w:pStyle w:val="ListBullet"/>
      </w:pPr>
      <w:r>
        <w:t>Employment collapses structurally: background checks gate most formal jobs, all licensed trades, anything touching children, money, security, or trust. What's left is the informal economy — the lowest pay with the least protection.</w:t>
      </w:r>
    </w:p>
    <w:p>
      <w:pPr>
        <w:pStyle w:val="ListBullet"/>
      </w:pPr>
      <w:r>
        <w:t>Housing follows: landlords screen, and a record means the worst units at the highest prices, or no door at all.</w:t>
      </w:r>
    </w:p>
    <w:p>
      <w:pPr>
        <w:pStyle w:val="ListBullet"/>
      </w:pPr>
      <w:r>
        <w:t>Custody, licensing, volunteering, adopting, fostering, coaching your own kid's team — a long list of ordinary citizenship quietly requires a clean record.</w:t>
      </w:r>
    </w:p>
    <w:p>
      <w:pPr>
        <w:pStyle w:val="ListBullet"/>
      </w:pPr>
      <w:r>
        <w:t>Prison itself is an education: it teaches violence, networks you with professionals of crime, and returns you with trauma, debts, and gaps in your work history you must explain forever.</w:t>
      </w:r>
    </w:p>
    <w:p>
      <w:pPr>
        <w:pStyle w:val="ListBullet"/>
      </w:pPr>
      <w:r>
        <w:t>Probation and conditions turn your life into a permission slip: travel, association, residence — revocable freedoms, with breach charges stacking for technicalities.</w:t>
      </w:r>
    </w:p>
    <w:p>
      <w:pPr>
        <w:pStyle w:val="ListBullet"/>
      </w:pPr>
      <w:r>
        <w:t>The deepest cut is statistical: ex-prisoners die younger, earn a fraction over a lifetime, and their children are dramatically more likely to enter the system. The crime is committed once; the consequences apply for a sentence and enroll the next generation.</w:t>
      </w:r>
    </w:p>
    <w:p>
      <w:pPr>
        <w:pStyle w:val="Heading2"/>
      </w:pPr>
      <w:r>
        <w:t>9 · HOMELESS — no door that locks</w:t>
      </w:r>
    </w:p>
    <w:p>
      <w:r>
        <w:rPr>
          <w:i/>
        </w:rPr>
        <w:t>Homelessness is not the absence of a house. It is the absence of every system a house quietly provides.</w:t>
      </w:r>
    </w:p>
    <w:p>
      <w:pPr>
        <w:pStyle w:val="ListBullet"/>
      </w:pPr>
      <w:r>
        <w:t>Sleep becomes a security operation: shelters have lights, noise, theft, and rules; outside has weather and worse. Chronic sleep deprivation alone degrades the brain to the functional level of intoxication.</w:t>
      </w:r>
    </w:p>
    <w:p>
      <w:pPr>
        <w:pStyle w:val="ListBullet"/>
      </w:pPr>
      <w:r>
        <w:t>Hygiene collapses (see UNHYGIENIC): no shower, no laundry, no mirror — and with them go job interviews, medical dignity, and the right to sit down in public spaces.</w:t>
      </w:r>
    </w:p>
    <w:p>
      <w:pPr>
        <w:pStyle w:val="ListBullet"/>
      </w:pPr>
      <w:r>
        <w:t>Everything you own fits in bags that can be stolen, confiscated in encampment sweeps, or ruined by one night of rain. Documents go first — and without ID, you legally barely exist.</w:t>
      </w:r>
    </w:p>
    <w:p>
      <w:pPr>
        <w:pStyle w:val="ListBullet"/>
      </w:pPr>
      <w:r>
        <w:t>No address, no life: jobs, bank accounts, benefits, prescriptions, court dates, and mail all require the thing you don't have. The system is addressed-based; you are unaddressed.</w:t>
      </w:r>
    </w:p>
    <w:p>
      <w:pPr>
        <w:pStyle w:val="ListBullet"/>
      </w:pPr>
      <w:r>
        <w:t>The body deteriorates at emergency speed: foot injuries from constant walking, untreated infections, frostbite in a Canadian winter, dental abscesses that reach the jaw. Average life expectancy for the chronically homeless runs decades below the housed — into the 50s in many studies.</w:t>
      </w:r>
    </w:p>
    <w:p>
      <w:pPr>
        <w:pStyle w:val="ListBullet"/>
      </w:pPr>
      <w:r>
        <w:t>Violence finds the undefended: assault, robbery, and sexual violence rates for the homeless are multiples of the housed population's, with the least police protection of any group.</w:t>
      </w:r>
    </w:p>
    <w:p>
      <w:pPr>
        <w:pStyle w:val="ListBullet"/>
      </w:pPr>
      <w:r>
        <w:t>The mind follows the body: depression, psychosis, and addiction both cause and are caused by the street, in a loop with no obvious first step and no bottom step either.</w:t>
      </w:r>
    </w:p>
    <w:p>
      <w:pPr>
        <w:pStyle w:val="ListBullet"/>
      </w:pPr>
      <w:r>
        <w:t>Escaping requires solving everything simultaneously — ID, address, income, health, record — while exhausted, hungry, and unslept. The exit door exists; it's at the top of a staircase you're asked to climb on broken legs.</w:t>
      </w:r>
    </w:p>
    <w:p>
      <w:pPr>
        <w:pStyle w:val="ListBullet"/>
      </w:pPr>
      <w:r>
        <w:t>And society reclassifies you: from citizen to problem. People step around, security steps in, and the person learns the final lesson of the street: to most eyes, you have stopped being someone it happened to and become something to manage.</w:t>
      </w:r>
    </w:p>
    <w:p>
      <w:pPr>
        <w:pStyle w:val="Heading2"/>
      </w:pPr>
      <w:r>
        <w:t>10 · NO PHYSIQUE — a body that cannot present or perform</w:t>
      </w:r>
    </w:p>
    <w:p>
      <w:r>
        <w:rPr>
          <w:i/>
        </w:rPr>
        <w:t>Physique is the body's résumé — read in one second, before a word is spoken, by every human you will ever meet.</w:t>
      </w:r>
    </w:p>
    <w:p>
      <w:pPr>
        <w:pStyle w:val="ListBullet"/>
      </w:pPr>
      <w:r>
        <w:t>First impressions are verdicts: posture, build, and carriage signal health, discipline, and status. A poor physique starts every interaction at a deficit you must spend talent to repay — if you have talent.</w:t>
      </w:r>
    </w:p>
    <w:p>
      <w:pPr>
        <w:pStyle w:val="ListBullet"/>
      </w:pPr>
      <w:r>
        <w:t>Physical confidence is borrowed from the body: people who trust their bodies speak, move, negotiate, and flirt differently. The unbuilt body negotiates life apologetically.</w:t>
      </w:r>
    </w:p>
    <w:p>
      <w:pPr>
        <w:pStyle w:val="ListBullet"/>
      </w:pPr>
      <w:r>
        <w:t>Work narrows: no strength trades, no military, no emergency services, no sports economy, no labor fallback when the mind's markets close.</w:t>
      </w:r>
    </w:p>
    <w:p>
      <w:pPr>
        <w:pStyle w:val="ListBullet"/>
      </w:pPr>
      <w:r>
        <w:t>Attraction narrows with it — brutally and measurably: dating is a market and physique is its first filter. (See UGLY; the two multiply.)</w:t>
      </w:r>
    </w:p>
    <w:p>
      <w:pPr>
        <w:pStyle w:val="ListBullet"/>
      </w:pPr>
      <w:r>
        <w:t>Health hides inside physique: muscle is metabolic armor — glucose control, bone density, fall prevention, survival odds in illness. No physique means no reserves in any emergency the body faces.</w:t>
      </w:r>
    </w:p>
    <w:p>
      <w:pPr>
        <w:pStyle w:val="ListBullet"/>
      </w:pPr>
      <w:r>
        <w:t>Clothing, the cheapest status signal, betrays you: off-the-rack is cut for the standard body; yours announces itself as the exception in every photograph.</w:t>
      </w:r>
    </w:p>
    <w:p>
      <w:pPr>
        <w:pStyle w:val="ListBullet"/>
      </w:pPr>
      <w:r>
        <w:t>In old age it's the difference between independence and a facility: the built body keeps climbing stairs at 80; the unbuilt one hires help to reach the bathroom at 70.</w:t>
      </w:r>
    </w:p>
    <w:p>
      <w:pPr>
        <w:pStyle w:val="Heading2"/>
      </w:pPr>
      <w:r>
        <w:t>11 · NO ABILITIES — can do nothing well</w:t>
      </w:r>
    </w:p>
    <w:p>
      <w:r>
        <w:rPr>
          <w:i/>
        </w:rPr>
        <w:t>A person with no abilities is a guest in his own economy: everything must be bought, begged, or gone without.</w:t>
      </w:r>
    </w:p>
    <w:p>
      <w:pPr>
        <w:pStyle w:val="ListBullet"/>
      </w:pPr>
      <w:r>
        <w:t>Income has no floor: ability is what employers actually purchase. With none, you compete on price alone against everyone else with none — a race whose prize is the worst jobs.</w:t>
      </w:r>
    </w:p>
    <w:p>
      <w:pPr>
        <w:pStyle w:val="ListBullet"/>
      </w:pPr>
      <w:r>
        <w:t>Helplessness is expensive: every repair, form, meal, and fix is outsourced at retail prices — the inability tax stacks on top of the poverty tax.</w:t>
      </w:r>
    </w:p>
    <w:p>
      <w:pPr>
        <w:pStyle w:val="ListBullet"/>
      </w:pPr>
      <w:r>
        <w:t>Nobody needs you: abilities are social currency — the person who can fix, cook, build, heal, drive, and organize is woven into everyone's plans. The unable are optional, and optional people get uninvited first.</w:t>
      </w:r>
    </w:p>
    <w:p>
      <w:pPr>
        <w:pStyle w:val="ListBullet"/>
      </w:pPr>
      <w:r>
        <w:t>Emergencies expose it: the flood, the breakdown, the blackout, the injury — ability is the difference between protagonist and victim.</w:t>
      </w:r>
    </w:p>
    <w:p>
      <w:pPr>
        <w:pStyle w:val="ListBullet"/>
      </w:pPr>
      <w:r>
        <w:t>Learning anything new gets harder without a first ability: skills teach the meta-skill of learning. Zero is the hardest number to build from.</w:t>
      </w:r>
    </w:p>
    <w:p>
      <w:pPr>
        <w:pStyle w:val="ListBullet"/>
      </w:pPr>
      <w:r>
        <w:t>Self-respect is downstream of competence: humans feel worth roughly in proportion to what they can do for others. Chronic inability is a direct feed line to shame and depression.</w:t>
      </w:r>
    </w:p>
    <w:p>
      <w:pPr>
        <w:pStyle w:val="ListBullet"/>
      </w:pPr>
      <w:r>
        <w:t>Dependence becomes identity: you wait — for help, for permission, for rescue — and the wait trains everyone around you to see a dependent, including the mirror.</w:t>
      </w:r>
    </w:p>
    <w:p>
      <w:pPr>
        <w:pStyle w:val="Heading2"/>
      </w:pPr>
      <w:r>
        <w:t>12 · ALONE FOR LIFE — no one to spend time with</w:t>
      </w:r>
    </w:p>
    <w:p>
      <w:r>
        <w:rPr>
          <w:i/>
        </w:rPr>
        <w:t>This is not being single. It is the total absence of chosen company across an entire lifespan — and it is a medical condition as much as a social one.</w:t>
      </w:r>
    </w:p>
    <w:p>
      <w:pPr>
        <w:pStyle w:val="ListBullet"/>
      </w:pPr>
      <w:r>
        <w:t>Loneliness kills on paper: meta-analyses put chronic loneliness's mortality effect in the league of smoking roughly 15 cigarettes a day — through stress hormones, inflammation, sleep destruction, and neglected self-care.</w:t>
      </w:r>
    </w:p>
    <w:p>
      <w:pPr>
        <w:pStyle w:val="ListBullet"/>
      </w:pPr>
      <w:r>
        <w:t>Nobody witnesses your life: achievements unwitnessed shrink; suffering unwitnessed festers. Humans are built to be known; unknown, the mind turns on itself — rumination is the sound of a social organ starving.</w:t>
      </w:r>
    </w:p>
    <w:p>
      <w:pPr>
        <w:pStyle w:val="ListBullet"/>
      </w:pPr>
      <w:r>
        <w:t>The practical scaffolding vanishes: no one to split rent, drive you from surgery, hold the ladder, water the plants during the hospital stay, or notice the mail piling up.</w:t>
      </w:r>
    </w:p>
    <w:p>
      <w:pPr>
        <w:pStyle w:val="ListBullet"/>
      </w:pPr>
      <w:r>
        <w:t>Touch disappears: years without a hand held, a shoulder, an embrace — the nervous system registers it as a deficit state, not a neutral one.</w:t>
      </w:r>
    </w:p>
    <w:p>
      <w:pPr>
        <w:pStyle w:val="ListBullet"/>
      </w:pPr>
      <w:r>
        <w:t>Holidays become annual audits: every Christmas, birthday, and long weekend is a scheduled reminder, delivered for decades.</w:t>
      </w:r>
    </w:p>
    <w:p>
      <w:pPr>
        <w:pStyle w:val="ListBullet"/>
      </w:pPr>
      <w:r>
        <w:t>Suspicion and bitterness grow unpruned: other people are the sandpaper of personality. Without them, eccentricities harden into the very traits that keep people away — the loneliness becomes self-defending.</w:t>
      </w:r>
    </w:p>
    <w:p>
      <w:pPr>
        <w:pStyle w:val="ListBullet"/>
      </w:pPr>
      <w:r>
        <w:t>Old age alone is the sharpest version: frailty plus solitude means falls undiscovered, malnutrition by apathy, and decisions made by strangers in institutions.</w:t>
      </w:r>
    </w:p>
    <w:p>
      <w:pPr>
        <w:pStyle w:val="ListBullet"/>
      </w:pPr>
      <w:r>
        <w:t>And the death is administrative: no one to arrange, attend, or remember. The state disposes; the record closes; the sum of a life is a file. To be forgotten this completely, a person usually has to be alone for a very long time first.</w:t>
      </w:r>
    </w:p>
    <w:p>
      <w:pPr>
        <w:pStyle w:val="Heading2"/>
      </w:pPr>
      <w:r>
        <w:t>13 · UGLY — the face the world prices first</w:t>
      </w:r>
    </w:p>
    <w:p>
      <w:r>
        <w:rPr>
          <w:i/>
        </w:rPr>
        <w:t>No one chose this section, and that is its cruelty: appearance is the only deficit on this list assigned at birth and taxed at every introduction.</w:t>
      </w:r>
    </w:p>
    <w:p>
      <w:pPr>
        <w:pStyle w:val="ListBullet"/>
      </w:pPr>
      <w:r>
        <w:t>The halo effect is a rigged market: attractive people are assumed competent, kind, and honest — and the assumption becomes treatment: better service, lighter sentences (studies of courtrooms find appearance effects), more patience from strangers.</w:t>
      </w:r>
    </w:p>
    <w:p>
      <w:pPr>
        <w:pStyle w:val="ListBullet"/>
      </w:pPr>
      <w:r>
        <w:t>Earnings take the cut: economists have measured a persistent 'beauty premium' and 'ugliness penalty' in wages — a few percentage points either way, compounded over 40 years into houses.</w:t>
      </w:r>
    </w:p>
    <w:p>
      <w:pPr>
        <w:pStyle w:val="ListBullet"/>
      </w:pPr>
      <w:r>
        <w:t>Hiring happens in the first seconds: the interview is largely an audit of the résumé, but the résumé is read through the face across the desk.</w:t>
      </w:r>
    </w:p>
    <w:p>
      <w:pPr>
        <w:pStyle w:val="ListBullet"/>
      </w:pPr>
      <w:r>
        <w:t>Romance is the harshest market: dating platforms made the filter explicit — photos first, humanity second — and the bottom of the appearance distribution receives near-zero attention regardless of any other quality.</w:t>
      </w:r>
    </w:p>
    <w:p>
      <w:pPr>
        <w:pStyle w:val="ListBullet"/>
      </w:pPr>
      <w:r>
        <w:t>Childhood sets the trajectory: less attractive children get less teacher attention, harsher discipline readings, and fewer social reps — the skill and confidence gaps then pose as personality.</w:t>
      </w:r>
    </w:p>
    <w:p>
      <w:pPr>
        <w:pStyle w:val="ListBullet"/>
      </w:pPr>
      <w:r>
        <w:t>The tax is psychological too: a lifetime of micro-rejections trains vigilance, resentment, or surrender. Many 'bitter personalities' are just accurate bookkeeping.</w:t>
      </w:r>
    </w:p>
    <w:p>
      <w:pPr>
        <w:pStyle w:val="ListBullet"/>
      </w:pPr>
      <w:r>
        <w:t>Plastic fixes are priced for the rich: the ugly poor pay the penalty in full; the ugly rich buy partial exemptions. Ugliness and poverty together are a locked door with a paid window beside it.</w:t>
      </w:r>
    </w:p>
    <w:p>
      <w:pPr>
        <w:pStyle w:val="ListBullet"/>
      </w:pPr>
      <w:r>
        <w:t>None of this is fair, announced, or appealable — which is precisely why it belongs in a book of harsh truths: the world will never tell you this is what happened.</w:t>
      </w:r>
    </w:p>
    <w:p>
      <w:pPr>
        <w:pStyle w:val="Heading2"/>
      </w:pPr>
      <w:r>
        <w:t>14 · UNHYGIENIC — the fastest rejection there is</w:t>
      </w:r>
    </w:p>
    <w:p>
      <w:r>
        <w:rPr>
          <w:i/>
        </w:rPr>
        <w:t>Of everything on this list, poor hygiene is the only one other people can detect from across the room in under three seconds — and the only one that overrides every other fact about you.</w:t>
      </w:r>
    </w:p>
    <w:p>
      <w:pPr>
        <w:pStyle w:val="ListBullet"/>
      </w:pPr>
      <w:r>
        <w:t>Smell is pre-rational: disgust evolved as disease-avoidance software. People don't decide to withdraw from the unhygienic; they flinch, then invent reasons. You will be told the position was filled.</w:t>
      </w:r>
    </w:p>
    <w:p>
      <w:pPr>
        <w:pStyle w:val="ListBullet"/>
      </w:pPr>
      <w:r>
        <w:t>Every arena closes at the door: jobs involving people, food, care, or proximity; dates end early with polite fictions; landlords 'choose another applicant'; doctors and dentists — who see everything — still shorten the encounter.</w:t>
      </w:r>
    </w:p>
    <w:p>
      <w:pPr>
        <w:pStyle w:val="ListBullet"/>
      </w:pPr>
      <w:r>
        <w:t>It reads as a diagnosis of the whole person: observers infer laziness, addiction, mental illness, or homelessness from hygiene alone, fairly or not, and price you accordingly in every interaction.</w:t>
      </w:r>
    </w:p>
    <w:p>
      <w:pPr>
        <w:pStyle w:val="ListBullet"/>
      </w:pPr>
      <w:r>
        <w:t>The body files real charges, not just social ones: dental decay (pain, abscess, sepsis risk, thousands in extraction costs), skin infections, fungal disease, lice and scabies in bad conditions, urinary and gut infections — hygiene neglect is a medical program.</w:t>
      </w:r>
    </w:p>
    <w:p>
      <w:pPr>
        <w:pStyle w:val="ListBullet"/>
      </w:pPr>
      <w:r>
        <w:t>Housing enforces it: roommates leave, complaints accumulate, eviction follows 'habitation standards' — unhygiene can manufacture homelessness (see section 9) from an apartment you were paying for.</w:t>
      </w:r>
    </w:p>
    <w:p>
      <w:pPr>
        <w:pStyle w:val="ListBullet"/>
      </w:pPr>
      <w:r>
        <w:t>It self-seals: without facilities (homeless), without energy (sick, depressed), without habit (never taught — see NO LIFE SKILLS), hygiene decays further, and each decay lowers the chance of the shower, the job, and the help that could reverse it.</w:t>
      </w:r>
    </w:p>
    <w:p>
      <w:pPr>
        <w:pStyle w:val="ListBullet"/>
      </w:pPr>
      <w:r>
        <w:t>Worst: it annihilates the benefit of every other asset. Wealthy, kind, brilliant — the room still steps back. Hygiene is the one tax collected before any other quality is even assessed.</w:t>
      </w:r>
    </w:p>
    <w:p>
      <w:pPr>
        <w:pStyle w:val="Heading2"/>
      </w:pPr>
      <w:r>
        <w:t>15 · NO BASIC LIFE SKILLS — cannot run a life</w:t>
      </w:r>
    </w:p>
    <w:p>
      <w:r>
        <w:rPr>
          <w:i/>
        </w:rPr>
        <w:t>Cooking, cleaning, budgeting, laundry, appointments, forms, basic repair, basic manners of paperwork — unglamorous skills that are, in fact, the operating system of an adult life.</w:t>
      </w:r>
    </w:p>
    <w:p>
      <w:pPr>
        <w:pStyle w:val="ListBullet"/>
      </w:pPr>
      <w:r>
        <w:t>Without them, money leaks invisibly: takeout instead of groceries triples food cost; late fees, spoiled food, ruined clothes, missed renewals — the no-skills household pays a chaos surcharge on everything.</w:t>
      </w:r>
    </w:p>
    <w:p>
      <w:pPr>
        <w:pStyle w:val="ListBullet"/>
      </w:pPr>
      <w:r>
        <w:t>Health degrades through the kitchen and the calendar: can't cook means processed food (see UNHEALTHY); can't manage appointments means diseases found late, at stage prices.</w:t>
      </w:r>
    </w:p>
    <w:p>
      <w:pPr>
        <w:pStyle w:val="ListBullet"/>
      </w:pPr>
      <w:r>
        <w:t>The home becomes unlivable evidence: filth, pests, broken things unrepaired — a space that shames you out of inviting anyone in, which manufactures isolation (see ALONE) and hides deterioration (see UNHYGIENIC).</w:t>
      </w:r>
    </w:p>
    <w:p>
      <w:pPr>
        <w:pStyle w:val="ListBullet"/>
      </w:pPr>
      <w:r>
        <w:t>Administration defeats you: taxes unfiled, benefits unclaimed, insurance lapsed, letters unopened. Governments and companies communicate by deadline; missing them is a fine that recurs annually.</w:t>
      </w:r>
    </w:p>
    <w:p>
      <w:pPr>
        <w:pStyle w:val="ListBullet"/>
      </w:pPr>
      <w:r>
        <w:t>Dependence is total and fragile: you need a competent person — parent, partner, caseworker — as life support. When that person leaves, dies, or burns out, the whole structure collapses at once because none of it was ever yours.</w:t>
      </w:r>
    </w:p>
    <w:p>
      <w:pPr>
        <w:pStyle w:val="ListBullet"/>
      </w:pPr>
      <w:r>
        <w:t>Children raised inside it start life unskilled by default: skills are caught, not taught in lectures. The deficit is contagious across generations without ever touching DNA.</w:t>
      </w:r>
    </w:p>
    <w:p>
      <w:pPr>
        <w:pStyle w:val="ListBullet"/>
      </w:pPr>
      <w:r>
        <w:t>And it masquerades as bad luck: the unskilled experience life as a series of inexplicable emergencies — spoiled food, shutoffs, infestations, penalties — never seeing the common cause standing in the mirror, holding no tools.</w:t>
      </w:r>
    </w:p>
    <w:p>
      <w:pPr>
        <w:pStyle w:val="Heading2"/>
      </w:pPr>
      <w:r>
        <w:t>16 · LACK OF RESOURCES — nothing in reserve, including the essentials</w:t>
      </w:r>
    </w:p>
    <w:p>
      <w:r>
        <w:rPr>
          <w:i/>
        </w:rPr>
        <w:t>Resources are not luxuries. They are time, tools, documents, transport, connections, and stored essentials — the difference between an incident and an ending.</w:t>
      </w:r>
    </w:p>
    <w:p>
      <w:pPr>
        <w:pStyle w:val="ListBullet"/>
      </w:pPr>
      <w:r>
        <w:t>No buffer means no recovery: every problem is paid at emergency prices — the tow instead of the spare tire, the ER instead of the clinic, the motel instead of the spare room.</w:t>
      </w:r>
    </w:p>
    <w:p>
      <w:pPr>
        <w:pStyle w:val="ListBullet"/>
      </w:pPr>
      <w:r>
        <w:t>Essentials themselves go missing: medication rationed, heat turned down, food chosen by price-per-calorie, glasses unreplaced — each unmet essential quietly degrades the body and the mind that might fix the situation.</w:t>
      </w:r>
    </w:p>
    <w:p>
      <w:pPr>
        <w:pStyle w:val="ListBullet"/>
      </w:pPr>
      <w:r>
        <w:t>No tools, no leverage: the person without a car loses the job across town; without a computer, the application; without a phone, the callback. Modern life is a chain of small equipment gates.</w:t>
      </w:r>
    </w:p>
    <w:p>
      <w:pPr>
        <w:pStyle w:val="ListBullet"/>
      </w:pPr>
      <w:r>
        <w:t>Documents are resources: ID, certificates, records, references. Lose them — to fire, flood, theft, or chaos — and rebuilding your legal existence takes months of offices that require the documents you lost.</w:t>
      </w:r>
    </w:p>
    <w:p>
      <w:pPr>
        <w:pStyle w:val="ListBullet"/>
      </w:pPr>
      <w:r>
        <w:t>No social resources (see NO LOYAL PEOPLE): information about jobs, rooms, deals, and dangers travels through people. The resourceless hear everything last, at the worst price.</w:t>
      </w:r>
    </w:p>
    <w:p>
      <w:pPr>
        <w:pStyle w:val="ListBullet"/>
      </w:pPr>
      <w:r>
        <w:t>Time poverty is the hidden resource famine: two jobs and a bus commute leave no hours to study, apply, cook, sleep, or scheme — the resource that buys all other resources is spent surviving.</w:t>
      </w:r>
    </w:p>
    <w:p>
      <w:pPr>
        <w:pStyle w:val="ListBullet"/>
      </w:pPr>
      <w:r>
        <w:t>Stress becomes the manager: scarcity hijacks cognition measurably — researchers find poverty-level scarcity can cost the equivalent of a night without sleep or double-digit IQ points of bandwidth. The shortage thinks for you, badly, and bills you for the decisions.</w:t>
      </w:r>
    </w:p>
    <w:p>
      <w:pPr>
        <w:pStyle w:val="Heading2"/>
      </w:pPr>
      <w:r>
        <w:t>17 · DEFORMED BODY — the visible difference</w:t>
      </w:r>
    </w:p>
    <w:p>
      <w:r>
        <w:rPr>
          <w:i/>
        </w:rPr>
        <w:t>A deformed body — by birth, accident, disease, or violence — carries consequences that begin before the person speaks and continue in rooms they've left.</w:t>
      </w:r>
    </w:p>
    <w:p>
      <w:pPr>
        <w:pStyle w:val="ListBullet"/>
      </w:pPr>
      <w:r>
        <w:t>Strangers stare, flinch, or perform kindness at you; all three are forms of the same tax: you are never simply anonymous. Anonymity is a freedom the standard body never notices owning.</w:t>
      </w:r>
    </w:p>
    <w:p>
      <w:pPr>
        <w:pStyle w:val="ListBullet"/>
      </w:pPr>
      <w:r>
        <w:t>Every photograph, mirror, and shop window is an encounter. Self-consciousness becomes a background process consuming attention that others spend on the world.</w:t>
      </w:r>
    </w:p>
    <w:p>
      <w:pPr>
        <w:pStyle w:val="ListBullet"/>
      </w:pPr>
      <w:r>
        <w:t>Intimacy bears the highest rate: undressing before another person requires a trust the standard-bodied never have to budget for; many choose solitude instead (see ALONE), and the choice compounds for decades.</w:t>
      </w:r>
    </w:p>
    <w:p>
      <w:pPr>
        <w:pStyle w:val="ListBullet"/>
      </w:pPr>
      <w:r>
        <w:t>Work sorts by visibility: customer-facing roles quietly close; the deformed compete in the back rooms of the economy regardless of ability.</w:t>
      </w:r>
    </w:p>
    <w:p>
      <w:pPr>
        <w:pStyle w:val="ListBullet"/>
      </w:pPr>
      <w:r>
        <w:t>Medicine consumes the biography: surgeries, prosthetics, fittings, revisions — a childhood and often a lifetime scheduled around hospitals, with pain as a recurring character.</w:t>
      </w:r>
    </w:p>
    <w:p>
      <w:pPr>
        <w:pStyle w:val="ListBullet"/>
      </w:pPr>
      <w:r>
        <w:t>Clothing, furniture, vehicles, tools — the built world is dimensioned for the standard body. Every mismatch is a daily invoice in effort, money, or humiliation.</w:t>
      </w:r>
    </w:p>
    <w:p>
      <w:pPr>
        <w:pStyle w:val="ListBullet"/>
      </w:pPr>
      <w:r>
        <w:t>People commit the cruelty of interpretation: they read character, story, even guilt into a shape — 'what happened to you?' from strangers, forever.</w:t>
      </w:r>
    </w:p>
    <w:p>
      <w:pPr>
        <w:pStyle w:val="ListBullet"/>
      </w:pPr>
      <w:r>
        <w:t>And the inner tax: internalized shame is the most corrosive, because it enforces the exclusion from inside — invitations declined pre-emptively, ambitions surrendered unasked. The world's rejection, once installed, no longer needs the world.</w:t>
      </w:r>
    </w:p>
    <w:p>
      <w:pPr>
        <w:pStyle w:val="Heading2"/>
      </w:pPr>
      <w:r>
        <w:t>18 · IMPAIRED — in each specific form, including the ones still coming</w:t>
      </w:r>
    </w:p>
    <w:p>
      <w:r>
        <w:rPr>
          <w:i/>
        </w:rPr>
        <w:t>Impairment is not one thing. Each channel of a human life can fail separately, and each failure has its own price list. Age adds more forms every decade; what follows is the catalogue.</w:t>
      </w:r>
    </w:p>
    <w:p>
      <w:pPr>
        <w:pStyle w:val="ListBullet"/>
      </w:pPr>
      <w:r>
        <w:t>BLIND / LOW VISION: reading, driving, faces, hazards, screens — independence becomes a logistics problem solved daily at high effort; employment collapses to a narrow band; the world is labeled in print you cannot use.</w:t>
      </w:r>
    </w:p>
    <w:p>
      <w:pPr>
        <w:pStyle w:val="ListBullet"/>
      </w:pPr>
      <w:r>
        <w:t>DEAF / HEARING LOSS: conversation exits first, then group life, then the phone, then alarms and warnings. The deaf are misread as rude or slow (see the social taxes above) by people who never learn the actual cause.</w:t>
      </w:r>
    </w:p>
    <w:p>
      <w:pPr>
        <w:pStyle w:val="ListBullet"/>
      </w:pPr>
      <w:r>
        <w:t>MOBILITY IMPAIRMENT: stairs become borders, distances become expeditions, and every building is a negotiation. Falls are not embarrassments; they are fractures, and fractures at age are mortality events.</w:t>
      </w:r>
    </w:p>
    <w:p>
      <w:pPr>
        <w:pStyle w:val="ListBullet"/>
      </w:pPr>
      <w:r>
        <w:t>SPEECH IMPAIRMENT: intelligence is judged by fluency, brutally and wrongly. The person who cannot speak quickly is interrupted, answered for, and finally uninvited — an inner life at full size behind a door that opens slowly.</w:t>
      </w:r>
    </w:p>
    <w:p>
      <w:pPr>
        <w:pStyle w:val="ListBullet"/>
      </w:pPr>
      <w:r>
        <w:t>COGNITIVE IMPAIRMENT: memory, sequencing, judgment — the loss of the manager itself. Every other impairment can be strategized around; this one removes the strategist.</w:t>
      </w:r>
    </w:p>
    <w:p>
      <w:pPr>
        <w:pStyle w:val="ListBullet"/>
      </w:pPr>
      <w:r>
        <w:t>CHRONIC PAIN (invisible): believed by no one, accommodating to no schedule — pain invalidates plans, tempers, and credibility simultaneously, and its invisibility adds insult: the sufferer is suspected of the one thing they're not — exaggerating.</w:t>
      </w:r>
    </w:p>
    <w:p>
      <w:pPr>
        <w:pStyle w:val="ListBullet"/>
      </w:pPr>
      <w:r>
        <w:t>MENTAL ILLNESS: the impairment that attacks the will to treat impairments. It also carries the heaviest stigma tax: the same symptom is tragedy in a body and character flaw in a mind.</w:t>
      </w:r>
    </w:p>
    <w:p>
      <w:pPr>
        <w:pStyle w:val="ListBullet"/>
      </w:pPr>
      <w:r>
        <w:t>CONTINENCE / INTERNAL IMPAIRMENTS: the unmentionable ones rule a life by bathroom geography, odor anxiety (see UNHYGIENIC), and refusal of travel, work, and intimacy — entire biographies quietly reorganized around plumbing.</w:t>
      </w:r>
    </w:p>
    <w:p>
      <w:pPr>
        <w:pStyle w:val="ListBullet"/>
      </w:pPr>
      <w:r>
        <w:t>THE FUTURE FORMS: every reader of this page has impairments scheduled — presbyopia, hearing fade, joint failure, balance, memory — differing only in date and count. The unimpaired are not a class; they are a phase. The consequence nobody prices: those who built no reserves of money, people, skills, and habits meet their scheduled impairments undefended (see ALL TOGETHER).</w:t>
      </w:r>
    </w:p>
    <w:p>
      <w:pPr>
        <w:pStyle w:val="Heading2"/>
      </w:pPr>
      <w:r>
        <w:t>19 · LOW BIRTH WEIGHT — starting the race already behind</w:t>
      </w:r>
    </w:p>
    <w:p>
      <w:r>
        <w:rPr>
          <w:i/>
        </w:rPr>
        <w:t>Low birth weight (under 2,500 g) is the earliest deficit on this list — assigned before the first breath, decided by someone else's circumstances, and billed across the whole lifespan.</w:t>
      </w:r>
    </w:p>
    <w:p>
      <w:pPr>
        <w:pStyle w:val="ListBullet"/>
      </w:pPr>
      <w:r>
        <w:t>The start is medical: higher rates of NICU time, feeding difficulty, infection, and developmental delay. Some babies die of the category itself; survivors begin life in an incubator instead of arms, and early bonding and stimulation take the hit.</w:t>
      </w:r>
    </w:p>
    <w:p>
      <w:pPr>
        <w:pStyle w:val="ListBullet"/>
      </w:pPr>
      <w:r>
        <w:t>Childhood carries measurable shadows: on average, lower birth weight tracks with more health problems, more hospital visits, and slower early milestones — averages, not destinies, but the averages are not small.</w:t>
      </w:r>
    </w:p>
    <w:p>
      <w:pPr>
        <w:pStyle w:val="ListBullet"/>
      </w:pPr>
      <w:r>
        <w:t>Schooling is affected at the margins that decide everything: studies link very low birth weight to somewhat lower average cognitive scores and higher rates of attention and learning difficulties — a few points here, a grade level there, compounded over 12 years.</w:t>
      </w:r>
    </w:p>
    <w:p>
      <w:pPr>
        <w:pStyle w:val="ListBullet"/>
      </w:pPr>
      <w:r>
        <w:t>Adult health inherits the programming: the 'developmental origins' research (Barker hypothesis and its successors) associates low birth weight with higher later risk of type 2 diabetes, hypertension, and cardiovascular disease — the womb's scarcity becomes the 50-year-old's prescription list.</w:t>
      </w:r>
    </w:p>
    <w:p>
      <w:pPr>
        <w:pStyle w:val="ListBullet"/>
      </w:pPr>
      <w:r>
        <w:t>Adult economics follow the same slope: large studies find low-birth-weight adults earn somewhat less and report worse health — small percentages multiplied by a lifetime of paychecks and sick days.</w:t>
      </w:r>
    </w:p>
    <w:p>
      <w:pPr>
        <w:pStyle w:val="ListBullet"/>
      </w:pPr>
      <w:r>
        <w:t>It clusters with everything else on this list: low birth weight is more common in poverty, poor maternal nutrition, smoking, stress, and inadequate prenatal care — the deficit is usually the first receipt of a family's whole situation, not a random event.</w:t>
      </w:r>
    </w:p>
    <w:p>
      <w:pPr>
        <w:pStyle w:val="ListBullet"/>
      </w:pPr>
      <w:r>
        <w:t>The honest limit, stated once: these are statistical slopes, not sentences. Individuals beat them constantly — especially with nutrition, healthcare, education, and stability in childhood. But 'beatable with resources' is exactly the trap when resources are the thing the same family lacks (see LACK OF RESOURCES).</w:t>
      </w:r>
    </w:p>
    <w:p>
      <w:pPr>
        <w:pStyle w:val="Heading2"/>
      </w:pPr>
      <w:r>
        <w:t>20 · LACK OF EDUCATION — the credential ceiling</w:t>
      </w:r>
    </w:p>
    <w:p>
      <w:r>
        <w:rPr>
          <w:i/>
        </w:rPr>
        <w:t>Education is not knowledge alone; it is the stamped paper the world uses to sort strangers — and the sorting starts before any human reads your name.</w:t>
      </w:r>
    </w:p>
    <w:p>
      <w:pPr>
        <w:pStyle w:val="ListBullet"/>
      </w:pPr>
      <w:r>
        <w:t>Entire job categories never see your application: HR software filters by credential automatically. The uneducated aren't rejected by people; they're rejected by settings.</w:t>
      </w:r>
    </w:p>
    <w:p>
      <w:pPr>
        <w:pStyle w:val="ListBullet"/>
      </w:pPr>
      <w:r>
        <w:t>The wage gap is a lifetime sentence: in Canada, university graduates out-earn high-school-only workers by a wide margin that compounds across 40 years into the difference between owning and renting, retiring and not.</w:t>
      </w:r>
    </w:p>
    <w:p>
      <w:pPr>
        <w:pStyle w:val="ListBullet"/>
      </w:pPr>
      <w:r>
        <w:t>Health literacy dies with it: the less educated die younger in every Western dataset — not from one cause but all of them: riskier jobs, later diagnoses, worse navigation of the medical system.</w:t>
      </w:r>
    </w:p>
    <w:p>
      <w:pPr>
        <w:pStyle w:val="ListBullet"/>
      </w:pPr>
      <w:r>
        <w:t>Bureaucracy becomes a foreign country: forms, appeals, benefits, rights — education is the passport. Without it you need an interpreter for your own citizenship, and interpreters charge.</w:t>
      </w:r>
    </w:p>
    <w:p>
      <w:pPr>
        <w:pStyle w:val="ListBullet"/>
      </w:pPr>
      <w:r>
        <w:t>Your children's homework outruns you by grade five: the help, the expectations, the very accent of ambition are inherited at the kitchen table — or not.</w:t>
      </w:r>
    </w:p>
    <w:p>
      <w:pPr>
        <w:pStyle w:val="ListBullet"/>
      </w:pPr>
      <w:r>
        <w:t>Retraining gets priced out of reach: when industries die, the educated pivot on paper; the uneducated pivot with their bodies, at 50, against 25-year-olds.</w:t>
      </w:r>
    </w:p>
    <w:p>
      <w:pPr>
        <w:pStyle w:val="ListBullet"/>
      </w:pPr>
      <w:r>
        <w:t>Status closes socially: conversation itself is credentialed — references, vocabulary, ease in institutions. The uneducated feel the border in every waiting room, office, and parent-teacher night.</w:t>
      </w:r>
    </w:p>
    <w:p>
      <w:pPr>
        <w:pStyle w:val="Heading2"/>
      </w:pPr>
      <w:r>
        <w:t>21 · LACK OF A JOB — no income, no structure, no title</w:t>
      </w:r>
    </w:p>
    <w:p>
      <w:r>
        <w:rPr>
          <w:i/>
        </w:rPr>
        <w:t>Work is not just money. It is the answer to 'what do you do,' the skeleton of the week, and the main distributor of adults to each other.</w:t>
      </w:r>
    </w:p>
    <w:p>
      <w:pPr>
        <w:pStyle w:val="ListBullet"/>
      </w:pPr>
      <w:r>
        <w:t>Income stops but the bleeding doesn't: rent, food, debt service continue at the employed rate. Savings — if any — are a countdown clock audible in every room.</w:t>
      </w:r>
    </w:p>
    <w:p>
      <w:pPr>
        <w:pStyle w:val="ListBullet"/>
      </w:pPr>
      <w:r>
        <w:t>The résumé gap compounds: employers read unemployment as damage; each month out makes the next interview harder to get and harder to survive. Long-term unemployment is a tar pit with a half-life.</w:t>
      </w:r>
    </w:p>
    <w:p>
      <w:pPr>
        <w:pStyle w:val="ListBullet"/>
      </w:pPr>
      <w:r>
        <w:t>Identity and status evaporate: 'between jobs' is a story with an expiry date; after it, introductions become evasions and the person begins declining the invitations where the question is asked (see ALONE).</w:t>
      </w:r>
    </w:p>
    <w:p>
      <w:pPr>
        <w:pStyle w:val="ListBullet"/>
      </w:pPr>
      <w:r>
        <w:t>Days lose their architecture: sleep drifts, hygiene drifts (see UNHYGIENIC), drinking drifts. Unemployment's mental-health toll — depression and suicide risk both rise measurably — is substantially the toll of unstructured, unwitnessed time.</w:t>
      </w:r>
    </w:p>
    <w:p>
      <w:pPr>
        <w:pStyle w:val="ListBullet"/>
      </w:pPr>
      <w:r>
        <w:t>Relationships strain at the seam of money and shame: partners leave, parents tire, friends' generosity has a half-life measured in months, and everyone keeps receipts.</w:t>
      </w:r>
    </w:p>
    <w:p>
      <w:pPr>
        <w:pStyle w:val="ListBullet"/>
      </w:pPr>
      <w:r>
        <w:t>Skills rot on the shelf: industries move; a two-year gap can make a trade obsolete and a professional a beginner competing with actual beginners, cheaper and more current.</w:t>
      </w:r>
    </w:p>
    <w:p>
      <w:pPr>
        <w:pStyle w:val="ListBullet"/>
      </w:pPr>
      <w:r>
        <w:t>The state becomes your manager: benefits come with reporting, surveillance, and amounts calibrated below subsistence — a system designed to be survived temporarily, lived in by the trapped for years.</w:t>
      </w:r>
    </w:p>
    <w:p>
      <w:pPr>
        <w:pStyle w:val="Heading2"/>
      </w:pPr>
      <w:r>
        <w:t>22 · LACK OF MANNERS — socially uncalibrated</w:t>
      </w:r>
    </w:p>
    <w:p>
      <w:r>
        <w:rPr>
          <w:i/>
        </w:rPr>
        <w:t>Manners are the lubricant of every human system. Their absence is sand — in your own gears.</w:t>
      </w:r>
    </w:p>
    <w:p>
      <w:pPr>
        <w:pStyle w:val="ListBullet"/>
      </w:pPr>
      <w:r>
        <w:t>First offenses are committed unknowingly: the unmannered violate rules they cannot see, and are judged not as uninformed but as hostile — the world's reading is 'rude,' and rude is a character verdict.</w:t>
      </w:r>
    </w:p>
    <w:p>
      <w:pPr>
        <w:pStyle w:val="ListBullet"/>
      </w:pPr>
      <w:r>
        <w:t>Networks never form: people share opportunities with those pleasant to be around. The unmannered are excluded before evaluation — no one owes them a second interaction to discover their virtues.</w:t>
      </w:r>
    </w:p>
    <w:p>
      <w:pPr>
        <w:pStyle w:val="ListBullet"/>
      </w:pPr>
      <w:r>
        <w:t>Conflict escalates by default: without the rituals of de-escalation — greeting, thanks, apology, softening — every disagreement arrives at maximum temperature. The unmannered accumulate enemies the way ships accumulate barnacles.</w:t>
      </w:r>
    </w:p>
    <w:p>
      <w:pPr>
        <w:pStyle w:val="ListBullet"/>
      </w:pPr>
      <w:r>
        <w:t>Institutions punish it formally: the surly get worse service, stricter enforcement, shorter patience from police, clerks, nurses, and judges. Courtesy is an unofficial currency accepted everywhere; its absence is taxed everywhere.</w:t>
      </w:r>
    </w:p>
    <w:p>
      <w:pPr>
        <w:pStyle w:val="ListBullet"/>
      </w:pPr>
      <w:r>
        <w:t>Romance and friendship die at the table: eating, speaking, listening, phones, gratitude — the daily micro-behavior is the relationship. Nobody falls in love with a personality they have to apologize for to others.</w:t>
      </w:r>
    </w:p>
    <w:p>
      <w:pPr>
        <w:pStyle w:val="ListBullet"/>
      </w:pPr>
      <w:r>
        <w:t>Children absorb it whole and pay it forward in classrooms and first jobs, where the tax collectors are less patient than family.</w:t>
      </w:r>
    </w:p>
    <w:p>
      <w:pPr>
        <w:pStyle w:val="ListBullet"/>
      </w:pPr>
      <w:r>
        <w:t>And it self-seals like unhygiene: people stop inviting you before they stop liking you, so you never receive the feedback or the practice that would fix it.</w:t>
      </w:r>
    </w:p>
    <w:p>
      <w:pPr>
        <w:pStyle w:val="Heading2"/>
      </w:pPr>
      <w:r>
        <w:t>23 · NOT COURTEOUS — the micro-rejections accumulate</w:t>
      </w:r>
    </w:p>
    <w:p>
      <w:r>
        <w:rPr>
          <w:i/>
        </w:rPr>
        <w:t>Courtesy is smaller than manners — it is the moment-to-moment consideration: the held door, the yielded turn, the acknowledged effort. Its absence is noticed by everyone and forgiven by almost no one.</w:t>
      </w:r>
    </w:p>
    <w:p>
      <w:pPr>
        <w:pStyle w:val="ListBullet"/>
      </w:pPr>
      <w:r>
        <w:t>You become expensive to be around: every interaction with the discourteous costs others small efforts and small humiliations. Rational people minimize contact — politely, permanently, and without explanation.</w:t>
      </w:r>
    </w:p>
    <w:p>
      <w:pPr>
        <w:pStyle w:val="ListBullet"/>
      </w:pPr>
      <w:r>
        <w:t>Help stops arriving: courtesy is the membership fee of the mutual-aid society. The person who never thanks, never reciprocates, never notices — finds the society's doors closed precisely on the worst day of his life (see NO LOYAL PEOPLE).</w:t>
      </w:r>
    </w:p>
    <w:p>
      <w:pPr>
        <w:pStyle w:val="ListBullet"/>
      </w:pPr>
      <w:r>
        <w:t>Workplaces meter it: promotions require people to advocate for you in rooms you're not in. Discourtesy guarantees silence in those rooms; competence cannot be heard over it.</w:t>
      </w:r>
    </w:p>
    <w:p>
      <w:pPr>
        <w:pStyle w:val="ListBullet"/>
      </w:pPr>
      <w:r>
        <w:t>Strangers escalate: road rage, queue rage, comment-section life — discourtesy invites retaliation from people with nothing to lose, and one of them, eventually, is dangerous.</w:t>
      </w:r>
    </w:p>
    <w:p>
      <w:pPr>
        <w:pStyle w:val="ListBullet"/>
      </w:pPr>
      <w:r>
        <w:t>Your own nervous system pays: habitual discourtesy is habitual conflict; cortisol is the rent. The discourteous live in a world they experience as hostile, because to them, specifically, it is.</w:t>
      </w:r>
    </w:p>
    <w:p>
      <w:pPr>
        <w:pStyle w:val="ListBullet"/>
      </w:pPr>
      <w:r>
        <w:t>It is also contagious downward: households run on it or freeze without it. Children raised without courtesy learn that consideration is weakness — and carry the tax into every classroom and job.</w:t>
      </w:r>
    </w:p>
    <w:p>
      <w:pPr>
        <w:pStyle w:val="Heading2"/>
      </w:pPr>
      <w:r>
        <w:t>24 · NOT HARDWORKING + INACTION — the will deficit</w:t>
      </w:r>
    </w:p>
    <w:p>
      <w:r>
        <w:rPr>
          <w:i/>
        </w:rPr>
        <w:t>Talent decides little; effort decides most; inaction decides the rest — by default, in favor of decay. Nothing on this entire list is required to happen to the inactive. Entropy does the work for free.</w:t>
      </w:r>
    </w:p>
    <w:p>
      <w:pPr>
        <w:pStyle w:val="ListBullet"/>
      </w:pPr>
      <w:r>
        <w:t>Skills are perishable and inaction is the rot: the body unbuilds muscle in weeks, the mind unbuilds fluency in months, the career unbuilds relevance in a few years of standing still.</w:t>
      </w:r>
    </w:p>
    <w:p>
      <w:pPr>
        <w:pStyle w:val="ListBullet"/>
      </w:pPr>
      <w:r>
        <w:t>Compound interest works in both directions: small daily efforts become fortunes of health, skill, and money; small daily neglects become the same size of ruin, delivered later and all at once.</w:t>
      </w:r>
    </w:p>
    <w:p>
      <w:pPr>
        <w:pStyle w:val="ListBullet"/>
      </w:pPr>
      <w:r>
        <w:t>Opportunities are perishable goods: the application window, the person's patience, the body's prime — inaction doesn't postpone them, it deletes them, silently, usually without notification.</w:t>
      </w:r>
    </w:p>
    <w:p>
      <w:pPr>
        <w:pStyle w:val="ListBullet"/>
      </w:pPr>
      <w:r>
        <w:t>Dependence is the destination: the inactive adult is carried — by family, partners, the state — and the carried are controlled by the carriers. Autonomy is rented with effort, daily.</w:t>
      </w:r>
    </w:p>
    <w:p>
      <w:pPr>
        <w:pStyle w:val="ListBullet"/>
      </w:pPr>
      <w:r>
        <w:t>Self-knowledge curdles: everyone knows what they should do. The inactive live inside the gap between knowing and doing until the gap becomes the identity — 'I'm just lazy' said like a diagnosis, functioning as a life sentence.</w:t>
      </w:r>
    </w:p>
    <w:p>
      <w:pPr>
        <w:pStyle w:val="ListBullet"/>
      </w:pPr>
      <w:r>
        <w:t>Regret is the specific pain reserved for this section: the other deficits can blame birth, luck, or others. Inaction keeps the receipts, signed in your own handwriting, dated every day you chose the couch.</w:t>
      </w:r>
    </w:p>
    <w:p>
      <w:pPr>
        <w:pStyle w:val="ListBullet"/>
      </w:pPr>
      <w:r>
        <w:t>And it is the master key of this whole document: nearly every other condition — poverty, unhealthiness, no physique, no skills, no people — has inaction listed among its causes or its cures refused. The inactive don't have dozens of problems. They have one problem with dozens of faces.</w:t>
      </w:r>
    </w:p>
    <w:p>
      <w:pPr>
        <w:pStyle w:val="Heading2"/>
      </w:pPr>
      <w:r>
        <w:t>25 · NOT LITERATE — cannot read the world</w:t>
      </w:r>
    </w:p>
    <w:p>
      <w:r>
        <w:rPr>
          <w:i/>
        </w:rPr>
        <w:t>The modern world is made of text: contracts, labels, screens, ballots, dosage instructions. Illiteracy is not missing a skill; it is being locked out of the building where life is administered.</w:t>
      </w:r>
    </w:p>
    <w:p>
      <w:pPr>
        <w:pStyle w:val="ListBullet"/>
      </w:pPr>
      <w:r>
        <w:t>Every document is a potential ambush: leases, loans, consent forms, terms — the illiterate sign what they're told it says. Fraud doesn't need to be clever against a person who cannot read the evidence.</w:t>
      </w:r>
    </w:p>
    <w:p>
      <w:pPr>
        <w:pStyle w:val="ListBullet"/>
      </w:pPr>
      <w:r>
        <w:t>Medicine becomes dangerous: labels, dosages, warnings, appointment letters. Medication errors among low-literacy patients are a documented killer — the bottle assumes a reader.</w:t>
      </w:r>
    </w:p>
    <w:p>
      <w:pPr>
        <w:pStyle w:val="ListBullet"/>
      </w:pPr>
      <w:r>
        <w:t>Work caps at the pictogram level: safety procedures, schedules, messages, training — all text. What remains is the most replaceable labor, priced accordingly.</w:t>
      </w:r>
    </w:p>
    <w:p>
      <w:pPr>
        <w:pStyle w:val="ListBullet"/>
      </w:pPr>
      <w:r>
        <w:t>The digital age raised the wall: even poverty programs, job boards, and food banks are online forms now. Illiteracy plus the internet is a locked door with the key behind glass labeled in words.</w:t>
      </w:r>
    </w:p>
    <w:p>
      <w:pPr>
        <w:pStyle w:val="ListBullet"/>
      </w:pPr>
      <w:r>
        <w:t>Shame administers the rest: adults hide illiteracy for decades — declining forms ('forgot my glasses'), avoiding promotions, doctors, and their own children's homework. The hiding costs more energy than most jobs.</w:t>
      </w:r>
    </w:p>
    <w:p>
      <w:pPr>
        <w:pStyle w:val="ListBullet"/>
      </w:pPr>
      <w:r>
        <w:t>Children inherit it acoustically: no bedtime stories, no print in the home, no model of reading as normal — the next generation's literacy odds are set before school starts.</w:t>
      </w:r>
    </w:p>
    <w:p>
      <w:pPr>
        <w:pStyle w:val="ListBullet"/>
      </w:pPr>
      <w:r>
        <w:t>Citizenship itself thins: ballots, news, rights, history — the illiterate vote by rumor and obey by hearsay. A person who cannot read the rules of the game is not a player; he is a piece.</w:t>
      </w:r>
    </w:p>
    <w:p>
      <w:pPr>
        <w:pStyle w:val="Heading2"/>
      </w:pPr>
      <w:r>
        <w:t>26 · LACK OF DEMEANOR — no bearing, no composure</w:t>
      </w:r>
    </w:p>
    <w:p>
      <w:r>
        <w:rPr>
          <w:i/>
        </w:rPr>
        <w:t>Demeanor is the visible government of the self: posture, expression, timing, calm. Without it, a person broadcasts disorder before speaking a word.</w:t>
      </w:r>
    </w:p>
    <w:p>
      <w:pPr>
        <w:pStyle w:val="ListBullet"/>
      </w:pPr>
      <w:r>
        <w:t>Rooms misread you instantly: fidgeting, slouching, erratic expression — observers conclude 'unstable, unserious, unsafe' in seconds and never file a correction.</w:t>
      </w:r>
    </w:p>
    <w:p>
      <w:pPr>
        <w:pStyle w:val="ListBullet"/>
      </w:pPr>
      <w:r>
        <w:t>Authority becomes impossible: no one follows, hires, promotes, or obeys a person whose own body seems unled. Every leadership door requires a demeanor deposit first.</w:t>
      </w:r>
    </w:p>
    <w:p>
      <w:pPr>
        <w:pStyle w:val="ListBullet"/>
      </w:pPr>
      <w:r>
        <w:t>Conflict finds you: composure is armor. Without it, your reactions are public property — provoked easily, filmed easily, quoted forever.</w:t>
      </w:r>
    </w:p>
    <w:p>
      <w:pPr>
        <w:pStyle w:val="ListBullet"/>
      </w:pPr>
      <w:r>
        <w:t>Interviews and negotiations are lost pre-verbally: the handshake, the eye contact, the stillness under a hard question are the actual test. The résumé is read later, if at all.</w:t>
      </w:r>
    </w:p>
    <w:p>
      <w:pPr>
        <w:pStyle w:val="ListBullet"/>
      </w:pPr>
      <w:r>
        <w:t>Your emotions run the calendar: visible panic, visible rage, visible despair — colleagues plan around your weather, then plan you out.</w:t>
      </w:r>
    </w:p>
    <w:p>
      <w:pPr>
        <w:pStyle w:val="ListBullet"/>
      </w:pPr>
      <w:r>
        <w:t>Dignity leaks: demeanor is what keeps private pain private. Without it, your worst days are public events, and the public keeps the footage (see HUMILIATED).</w:t>
      </w:r>
    </w:p>
    <w:p>
      <w:pPr>
        <w:pStyle w:val="Heading2"/>
      </w:pPr>
      <w:r>
        <w:t>27 · LACK OF TACT — truth without timing or mercy</w:t>
      </w:r>
    </w:p>
    <w:p>
      <w:r>
        <w:rPr>
          <w:i/>
        </w:rPr>
        <w:t>Tact is not dishonesty; it is the engineering of truth so it can be received. The tactless deliver accurate observations and collect enemies as receipts.</w:t>
      </w:r>
    </w:p>
    <w:p>
      <w:pPr>
        <w:pStyle w:val="ListBullet"/>
      </w:pPr>
      <w:r>
        <w:t>Every correct thing you say lands as an attack: people remember the bruise, forget the point. You can be right for thirty years and influential for none of them.</w:t>
      </w:r>
    </w:p>
    <w:p>
      <w:pPr>
        <w:pStyle w:val="ListBullet"/>
      </w:pPr>
      <w:r>
        <w:t>Doors close in order of importance: the tactless are uninvited from negotiations, confidences, celebrations, and sickrooms — the rooms where life actually happens.</w:t>
      </w:r>
    </w:p>
    <w:p>
      <w:pPr>
        <w:pStyle w:val="ListBullet"/>
      </w:pPr>
      <w:r>
        <w:t>Your honesty becomes a weapon others fear: people lie to the tactless pre-emptively, so you end up the worst-informed person in every circle — told nothing real, by everyone, forever.</w:t>
      </w:r>
    </w:p>
    <w:p>
      <w:pPr>
        <w:pStyle w:val="ListBullet"/>
      </w:pPr>
      <w:r>
        <w:t>Romance and friendship bleed out through 'just saying': each blunt remark is a small withdrawal, and love accounts, like bank accounts, close at zero.</w:t>
      </w:r>
    </w:p>
    <w:p>
      <w:pPr>
        <w:pStyle w:val="ListBullet"/>
      </w:pPr>
      <w:r>
        <w:t>Institutions record it: 'communication issues' in every review; the promotion file of the tactless is a museum of complaints nobody can quite call unfair.</w:t>
      </w:r>
    </w:p>
    <w:p>
      <w:pPr>
        <w:pStyle w:val="ListBullet"/>
      </w:pPr>
      <w:r>
        <w:t>Retaliation compounds: people you wounded with precision remember precisely. The tactless accumulate a distributed network of quiet saboteurs.</w:t>
      </w:r>
    </w:p>
    <w:p>
      <w:pPr>
        <w:pStyle w:val="Heading2"/>
      </w:pPr>
      <w:r>
        <w:t>28 · LACK OF FAITH — nothing believed, nothing trusted beyond the self</w:t>
      </w:r>
    </w:p>
    <w:p>
      <w:r>
        <w:rPr>
          <w:i/>
        </w:rPr>
        <w:t>Faith here is broad: religious faith, faith in people, in institutions, in the future, in meaning itself. Its total absence leaves a person alone inside a universe that offers no appeals court.</w:t>
      </w:r>
    </w:p>
    <w:p>
      <w:pPr>
        <w:pStyle w:val="ListBullet"/>
      </w:pPr>
      <w:r>
        <w:t>Crisis has no floor: the faithful hand suffering to a framework; the faithless metabolize it raw. The same loss is an event in one life and a verdict in the other.</w:t>
      </w:r>
    </w:p>
    <w:p>
      <w:pPr>
        <w:pStyle w:val="ListBullet"/>
      </w:pPr>
      <w:r>
        <w:t>Community disappears with it: congregations, fellowships, and traditions are ready-made loyal people (see section 7) with scheduled meetings. Rejecting faith wholesale usually rejects the cheapest social infrastructure ever built.</w:t>
      </w:r>
    </w:p>
    <w:p>
      <w:pPr>
        <w:pStyle w:val="ListBullet"/>
      </w:pPr>
      <w:r>
        <w:t>Ritual and consolation vanish: funerals, weddings, illnesses, deaths — the ceremonies that carry people through the worst weeks are faith-technologies. Without them, grief is improvised, badly, at the worst time.</w:t>
      </w:r>
    </w:p>
    <w:p>
      <w:pPr>
        <w:pStyle w:val="ListBullet"/>
      </w:pPr>
      <w:r>
        <w:t>Meaning must be self-manufactured daily, and on bad days the factory is closed: nihilism is not a philosophy for most people; it's a symptom with a library card.</w:t>
      </w:r>
    </w:p>
    <w:p>
      <w:pPr>
        <w:pStyle w:val="ListBullet"/>
      </w:pPr>
      <w:r>
        <w:t>Trust in anything larger corrodes trust in everything smaller: if no institution, tradition, or providence merits belief, why would a partner, a friend, or a promise? (See LACK OF TRUST — they are the same fire at different addresses.)</w:t>
      </w:r>
    </w:p>
    <w:p>
      <w:pPr>
        <w:pStyle w:val="ListBullet"/>
      </w:pPr>
      <w:r>
        <w:t>And the deathbed discount: faith's comforts are cheapest bought early. The faithless face the final accounting — pain, extinction, the people left behind — with no practiced story for any of it.</w:t>
      </w:r>
    </w:p>
    <w:p>
      <w:pPr>
        <w:pStyle w:val="Heading2"/>
      </w:pPr>
      <w:r>
        <w:t>29 · NOT SOPHISTICATED — unrefined judgment in a refined world</w:t>
      </w:r>
    </w:p>
    <w:p>
      <w:r>
        <w:rPr>
          <w:i/>
        </w:rPr>
        <w:t>Sophistication is pattern-recognition for quality: in food, talk, dress, deals, and people. Its absence doesn't make a person bad — it makes them expensive to themselves.</w:t>
      </w:r>
    </w:p>
    <w:p>
      <w:pPr>
        <w:pStyle w:val="ListBullet"/>
      </w:pPr>
      <w:r>
        <w:t>You pay premium prices for inferior goods: unable to tell quality from marketing, you buy the logo, the pitch, the packaging — the tax on the unsophisticated is collected by every salesperson alive.</w:t>
      </w:r>
    </w:p>
    <w:p>
      <w:pPr>
        <w:pStyle w:val="ListBullet"/>
      </w:pPr>
      <w:r>
        <w:t>You are readable as a mark: scams, timeshares, miracle products, and cults of every flavor screen for exactly this. Sophistication is fraud's natural predator; its absence is an invitation.</w:t>
      </w:r>
    </w:p>
    <w:p>
      <w:pPr>
        <w:pStyle w:val="ListBullet"/>
      </w:pPr>
      <w:r>
        <w:t>Taste gates company: dinners, galleries, trips, even group chats sort by shared references. The unsophisticated aren't excluded cruelly; they're excluded automatically, by having nothing to trade in the conversation's currency.</w:t>
      </w:r>
    </w:p>
    <w:p>
      <w:pPr>
        <w:pStyle w:val="ListBullet"/>
      </w:pPr>
      <w:r>
        <w:t>Nuance escapes you, so positions harden: the sophisticated hold two truths; the unsophisticated hold one slogan. Every complex situation — legal, medical, marital — is then mishandled at full confidence.</w:t>
      </w:r>
    </w:p>
    <w:p>
      <w:pPr>
        <w:pStyle w:val="ListBullet"/>
      </w:pPr>
      <w:r>
        <w:t>Your pleasures stay expensive and shallow: sophistication is what turns cheap things (a walk, a library book, a well-made soup) into wealth. Without it, enjoyment requires spending, and spending requires money you may not have (see POOR).</w:t>
      </w:r>
    </w:p>
    <w:p>
      <w:pPr>
        <w:pStyle w:val="ListBullet"/>
      </w:pPr>
      <w:r>
        <w:t>Children inherit the palate: unsophisticated homes produce adults who cannot tell nourishment from stimulation in any category — food, media, partners, ideas.</w:t>
      </w:r>
    </w:p>
    <w:p>
      <w:pPr>
        <w:pStyle w:val="Heading2"/>
      </w:pPr>
      <w:r>
        <w:t>30 · NOT ELEGANT — no grace in motion, dress, or manner</w:t>
      </w:r>
    </w:p>
    <w:p>
      <w:r>
        <w:rPr>
          <w:i/>
        </w:rPr>
        <w:t>Elegance is economy: the right amount, in the right place, without waste or strain. Its absence is not ugliness (section 13) — it is friction made visible.</w:t>
      </w:r>
    </w:p>
    <w:p>
      <w:pPr>
        <w:pStyle w:val="ListBullet"/>
      </w:pPr>
      <w:r>
        <w:t>Everything you do looks effortful and slightly off: the clothes almost fit, the gesture almost lands, the sentence almost ends. 'Almost' is the most expensive word in social life — it consumes trust without producing it.</w:t>
      </w:r>
    </w:p>
    <w:p>
      <w:pPr>
        <w:pStyle w:val="ListBullet"/>
      </w:pPr>
      <w:r>
        <w:t>Formal worlds lock: galas, courts, fine restaurants, senior boardrooms run on elegance codes. The inelegant are not barred; they are pitied, which is worse — pity is the one response that cannot be argued with.</w:t>
      </w:r>
    </w:p>
    <w:p>
      <w:pPr>
        <w:pStyle w:val="ListBullet"/>
      </w:pPr>
      <w:r>
        <w:t>Photographs testify forever: in an image economy, inelegance is archived — every event leaves evidence, and the evidence is what future employers, partners, and enemies review.</w:t>
      </w:r>
    </w:p>
    <w:p>
      <w:pPr>
        <w:pStyle w:val="ListBullet"/>
      </w:pPr>
      <w:r>
        <w:t>Your competence gets discounted: humans irrationally but reliably read clumsiness of presentation as clumsiness of mind. The elegant mediocre outrank the inelegant excellent in actual rooms, every day.</w:t>
      </w:r>
    </w:p>
    <w:p>
      <w:pPr>
        <w:pStyle w:val="ListBullet"/>
      </w:pPr>
      <w:r>
        <w:t>Romance prices it early: grace is a top-tier attraction signal precisely because it implies health, control, and status. Its absence must be compensated by wealth, brilliance, or charm — currencies this document mostly lists as missing.</w:t>
      </w:r>
    </w:p>
    <w:p>
      <w:pPr>
        <w:pStyle w:val="ListBullet"/>
      </w:pPr>
      <w:r>
        <w:t>Age worsens the exchange rate: youthful inelegance is forgiven as rawness; at 50 it is read as the final edition of the person.</w:t>
      </w:r>
    </w:p>
    <w:p>
      <w:pPr>
        <w:pStyle w:val="Heading2"/>
      </w:pPr>
      <w:r>
        <w:t>31 · NOT CULTURED — no inheritance of the human record</w:t>
      </w:r>
    </w:p>
    <w:p>
      <w:r>
        <w:rPr>
          <w:i/>
        </w:rPr>
        <w:t>Culture is the stored experience of everyone who lived before you: books, music, history, art, manners of thought. To lack it is to begin every problem from zero, alone, in the dark.</w:t>
      </w:r>
    </w:p>
    <w:p>
      <w:pPr>
        <w:pStyle w:val="ListBullet"/>
      </w:pPr>
      <w:r>
        <w:t>Conversation starves: the cultured trade references the way merchants trade goods — a line of poetry, a historical parallel, a film. The uncultured sit in the same rooms holding no currency, and silence is read as dullness (see LACK OF INTELLECTUAL CONVERSATION).</w:t>
      </w:r>
    </w:p>
    <w:p>
      <w:pPr>
        <w:pStyle w:val="ListBullet"/>
      </w:pPr>
      <w:r>
        <w:t>You cannot learn from the dead: every mistake you are about to make was made, recorded, and analyzed centuries ago. Culture is the manual; without it, tuition is paid in personal disasters only.</w:t>
      </w:r>
    </w:p>
    <w:p>
      <w:pPr>
        <w:pStyle w:val="ListBullet"/>
      </w:pPr>
      <w:r>
        <w:t>Judgment lacks calibration: without history, every demagogue sounds original; without literature, every manipulator sounds profound. Culture is the immune system of the mind against its era's fashions.</w:t>
      </w:r>
    </w:p>
    <w:p>
      <w:pPr>
        <w:pStyle w:val="ListBullet"/>
      </w:pPr>
      <w:r>
        <w:t>Travel and cities stay closed: museums, architecture, cuisine, ceremony — the uncultured pay full price for locations and receive the postcard version. The world's richest experiences charge admission in references, not money.</w:t>
      </w:r>
    </w:p>
    <w:p>
      <w:pPr>
        <w:pStyle w:val="ListBullet"/>
      </w:pPr>
      <w:r>
        <w:t>Status markets price it precisely: elite rooms — universities, foundations, old money, serious professions — run on cultural fluency as their password. Money alone knocks; culture opens.</w:t>
      </w:r>
    </w:p>
    <w:p>
      <w:pPr>
        <w:pStyle w:val="ListBullet"/>
      </w:pPr>
      <w:r>
        <w:t>And the inner life is thinner: the uncultured mind, alone at night, has fewer rooms to go to. Boredom, that underrated destroyer, sets in early and brings its friends (see BAD HABITS).</w:t>
      </w:r>
    </w:p>
    <w:p>
      <w:pPr>
        <w:pStyle w:val="Heading2"/>
      </w:pPr>
      <w:r>
        <w:t>32 · LACK OF RESPECT — giving none, receiving none</w:t>
      </w:r>
    </w:p>
    <w:p>
      <w:r>
        <w:rPr>
          <w:i/>
        </w:rPr>
        <w:t>Respect runs in both directions and fails in both: the disrespectful person disrespects others (a behavior) and is disrespected by all (a condition). The two are one account.</w:t>
      </w:r>
    </w:p>
    <w:p>
      <w:pPr>
        <w:pStyle w:val="ListBullet"/>
      </w:pPr>
      <w:r>
        <w:t>Disrespecting others burns the only bridges that exist: every act of contempt is remembered by someone with a longer memory than your need. You will meet them again — as the interviewer, the nurse, the official, the judge.</w:t>
      </w:r>
    </w:p>
    <w:p>
      <w:pPr>
        <w:pStyle w:val="ListBullet"/>
      </w:pPr>
      <w:r>
        <w:t>Being disrespected becomes your weather: interrupted, ignored, mocked, served last, believed least. Chronic disrespect is a stressor with measurable health costs — blood pressure, sleep, cortisol — collected daily.</w:t>
      </w:r>
    </w:p>
    <w:p>
      <w:pPr>
        <w:pStyle w:val="ListBullet"/>
      </w:pPr>
      <w:r>
        <w:t>Self-respect is the first casualty: a person who treats others as worthless eventually applies the exchange rate at home. The mirror is the last relationship and the one contempt ruins most thoroughly.</w:t>
      </w:r>
    </w:p>
    <w:p>
      <w:pPr>
        <w:pStyle w:val="ListBullet"/>
      </w:pPr>
      <w:r>
        <w:t>Authority rejects you structurally: disrespect toward police, courts, employers, and teachers converts warnings into charges, feedback into firings, leniency into examples. Much of what the disrespected call 'the system' is the system's reply.</w:t>
      </w:r>
    </w:p>
    <w:p>
      <w:pPr>
        <w:pStyle w:val="ListBullet"/>
      </w:pPr>
      <w:r>
        <w:t>Your children learn the rate: disrespect modeled at home returns as disrespect received at home, then carried into classrooms where the collectors are less sentimental.</w:t>
      </w:r>
    </w:p>
    <w:p>
      <w:pPr>
        <w:pStyle w:val="ListBullet"/>
      </w:pPr>
      <w:r>
        <w:t>Negotiation becomes impossible: respect is the table every deal is played on. Without it, you get ultimatums — in business, in marriage, in the street.</w:t>
      </w:r>
    </w:p>
    <w:p>
      <w:pPr>
        <w:pStyle w:val="Heading2"/>
      </w:pPr>
      <w:r>
        <w:t>33 · LACK OF HOPE — the future, foreclosed</w:t>
      </w:r>
    </w:p>
    <w:p>
      <w:r>
        <w:rPr>
          <w:i/>
        </w:rPr>
        <w:t>Hope is not optimism; it is the operating assumption that effort can matter. Without it, the rational move always appears to be surrender — so it is taken, daily, and the surrender manufactures the evidence that surrender was right.</w:t>
      </w:r>
    </w:p>
    <w:p>
      <w:pPr>
        <w:pStyle w:val="ListBullet"/>
      </w:pPr>
      <w:r>
        <w:t>Effort dies first: why apply, train, save, study, or heal for a future you have privately cancelled? Hopelessness is inaction (section 24) with a philosophy attached.</w:t>
      </w:r>
    </w:p>
    <w:p>
      <w:pPr>
        <w:pStyle w:val="ListBullet"/>
      </w:pPr>
      <w:r>
        <w:t>Time collapses to the present: without a future worth funding, every resource is spent now — money, health, reputation. The hopeless don't make bad long-term decisions; they make no long-term decisions, which is worse.</w:t>
      </w:r>
    </w:p>
    <w:p>
      <w:pPr>
        <w:pStyle w:val="ListBullet"/>
      </w:pPr>
      <w:r>
        <w:t>The body follows the forecast: hopelessness and depression travel together, and with them the measurable suite — inflammation, immune suppression, cardiovascular risk, suicide risk. The prognosis becomes the pathology.</w:t>
      </w:r>
    </w:p>
    <w:p>
      <w:pPr>
        <w:pStyle w:val="ListBullet"/>
      </w:pPr>
      <w:r>
        <w:t>Others ration themselves around you: people invest in futures they can picture. The hopeless are loved, sometimes, but not built with — no one's plans include a person who has announced, in conduct, that plans are fictions.</w:t>
      </w:r>
    </w:p>
    <w:p>
      <w:pPr>
        <w:pStyle w:val="ListBullet"/>
      </w:pPr>
      <w:r>
        <w:t>Small doors stop being seen: the program, the opening, the person who would have helped — hope is the perceptual filter that spots exits. Despair doesn't just close doors; it stops rendering them.</w:t>
      </w:r>
    </w:p>
    <w:p>
      <w:pPr>
        <w:pStyle w:val="ListBullet"/>
      </w:pPr>
      <w:r>
        <w:t>And it is the one deficit that vetoes recovery from all the others: every other section of this document has an exit that begins with effort, and effort begins with the belief that an exit exists. Lack of hope is the lock on the inside of every door in this building.</w:t>
      </w:r>
    </w:p>
    <w:p>
      <w:pPr>
        <w:pStyle w:val="Heading2"/>
      </w:pPr>
      <w:r>
        <w:t>34 · LACK OF TRUST — no one believed, nothing delegated</w:t>
      </w:r>
    </w:p>
    <w:p>
      <w:r>
        <w:rPr>
          <w:i/>
        </w:rPr>
        <w:t>Trust is the technology that lets one person become many: delegating, borrowing, partnering, sleeping soundly. Its absence caps a life at what one pair of hands can hold.</w:t>
      </w:r>
    </w:p>
    <w:p>
      <w:pPr>
        <w:pStyle w:val="ListBullet"/>
      </w:pPr>
      <w:r>
        <w:t>Every transaction costs more: the trustless verify everything, prepay everything, document everything — or refuse the transaction. Commerce, medicine, and love all run on credit; you are cash-only in a credit world.</w:t>
      </w:r>
    </w:p>
    <w:p>
      <w:pPr>
        <w:pStyle w:val="ListBullet"/>
      </w:pPr>
      <w:r>
        <w:t>No one can help you properly: doctors get partial histories, lawyers get partial facts, friends get the edited version — and then their help fails, confirming that help fails. The loop seals itself.</w:t>
      </w:r>
    </w:p>
    <w:p>
      <w:pPr>
        <w:pStyle w:val="ListBullet"/>
      </w:pPr>
      <w:r>
        <w:t>Intimacy is structurally impossible: love is trust with the guards down. The trustless can have proximity, sex, even marriage — but someone is always on watch, and the watcher is exhausted, and the watched can tell.</w:t>
      </w:r>
    </w:p>
    <w:p>
      <w:pPr>
        <w:pStyle w:val="ListBullet"/>
      </w:pPr>
      <w:r>
        <w:t>Vigilance is a full-time metabolic job: suspicion burns attention, sleep, and years. The paranoid posture ages its owner faster than most diseases on this list.</w:t>
      </w:r>
    </w:p>
    <w:p>
      <w:pPr>
        <w:pStyle w:val="ListBullet"/>
      </w:pPr>
      <w:r>
        <w:t>You attract what you practice: trustless people cluster with the untrustworthy — the trustworthy leave early, offended by the audits; the players stay, enjoying the game.</w:t>
      </w:r>
    </w:p>
    <w:p>
      <w:pPr>
        <w:pStyle w:val="ListBullet"/>
      </w:pPr>
      <w:r>
        <w:t>And institutions read it back: the citizen who trusts nothing — no court, no medicine, no election, no neighbor — ends up governed entirely by force and rumor, the two authorities that never required trust.</w:t>
      </w:r>
    </w:p>
    <w:p>
      <w:pPr>
        <w:pStyle w:val="Heading2"/>
      </w:pPr>
      <w:r>
        <w:t>35 · NOT PRACTICAL — ideas that never survive contact with the world</w:t>
      </w:r>
    </w:p>
    <w:p>
      <w:r>
        <w:rPr>
          <w:i/>
        </w:rPr>
        <w:t>The impractical person may be intelligent, educated, even wise — and still unable to convert any of it into a working Tuesday.</w:t>
      </w:r>
    </w:p>
    <w:p>
      <w:pPr>
        <w:pStyle w:val="ListBullet"/>
      </w:pPr>
      <w:r>
        <w:t>Plans die at the first step: brilliant schemes, no logistics. The impractical collect beginnings — courses, equipment, announcements — and the world charges storage for all of them.</w:t>
      </w:r>
    </w:p>
    <w:p>
      <w:pPr>
        <w:pStyle w:val="ListBullet"/>
      </w:pPr>
      <w:r>
        <w:t>Money burns on theory: purchases for the person they intend to become. The impractical own gear for hobbies never done and books for businesses never started — a museum of intentions, admission charged monthly.</w:t>
      </w:r>
    </w:p>
    <w:p>
      <w:pPr>
        <w:pStyle w:val="ListBullet"/>
      </w:pPr>
      <w:r>
        <w:t>Others stop building with you: collaborators learn that your part will arrive late, wrong-sized, or as a fascinating essay. Reliability is the whole résumé in most rooms; impracticality is its opposite with better vocabulary.</w:t>
      </w:r>
    </w:p>
    <w:p>
      <w:pPr>
        <w:pStyle w:val="ListBullet"/>
      </w:pPr>
      <w:r>
        <w:t>Crises expose it absolutely: the leak, the lockout, the injury, the stranded car — the practical improvise; the impractical intellectualize while the water rises.</w:t>
      </w:r>
    </w:p>
    <w:p>
      <w:pPr>
        <w:pStyle w:val="ListBullet"/>
      </w:pPr>
      <w:r>
        <w:t>Advice from the impractical is a hazard exported: they recommend the elegant solution that fails, having never once been billed for its failure. People learn to smile and route around.</w:t>
      </w:r>
    </w:p>
    <w:p>
      <w:pPr>
        <w:pStyle w:val="ListBullet"/>
      </w:pPr>
      <w:r>
        <w:t>Age removes the alibi: at 20 it reads as dreamy; at 45, the unbuilt life is simply the record. The world eventually stops asking what you meant to do and reads what stands.</w:t>
      </w:r>
    </w:p>
    <w:p>
      <w:pPr>
        <w:pStyle w:val="Heading2"/>
      </w:pPr>
      <w:r>
        <w:t>36 · BEING SUPERFICIAL — all surface, no depth</w:t>
      </w:r>
    </w:p>
    <w:p>
      <w:r>
        <w:rPr>
          <w:i/>
        </w:rPr>
        <w:t>The superficial person processes the world in labels, looks, and first takes — and is processed by the world in exactly the same way.</w:t>
      </w:r>
    </w:p>
    <w:p>
      <w:pPr>
        <w:pStyle w:val="ListBullet"/>
      </w:pPr>
      <w:r>
        <w:t>Relationships stay at the depth invested: superficial people have audiences, not friends. When crisis demands depth, the contact list is full and the room is empty (see NO LOYAL PEOPLE).</w:t>
      </w:r>
    </w:p>
    <w:p>
      <w:pPr>
        <w:pStyle w:val="ListBullet"/>
      </w:pPr>
      <w:r>
        <w:t>Judgment fails in both directions: the charming fraud is hired, married, and funded; the awkward honest person is dismissed. A life of mispriced people follows — the superficial are the natural prey of every polished predator.</w:t>
      </w:r>
    </w:p>
    <w:p>
      <w:pPr>
        <w:pStyle w:val="ListBullet"/>
      </w:pPr>
      <w:r>
        <w:t>Learning skims: books become quotes, skills become vocabulary, spirituality becomes décor. The superficial can discuss everything and do nothing — for years, fluently, until a bill arrives that only depth can pay.</w:t>
      </w:r>
    </w:p>
    <w:p>
      <w:pPr>
        <w:pStyle w:val="ListBullet"/>
      </w:pPr>
      <w:r>
        <w:t>Boredom is the chronic condition: surfaces exhaust quickly, so stimulation must escalate — new feeds, new people, new purchases. The economics of novelty are ruinous and the satisfaction never lands.</w:t>
      </w:r>
    </w:p>
    <w:p>
      <w:pPr>
        <w:pStyle w:val="ListBullet"/>
      </w:pPr>
      <w:r>
        <w:t>Aging is the ambush: a life invested in surfaces holds assets that depreciate fastest — looks, trends, scenes. The deep person ages into substance; the superficial ages into inventory nobody wants, including themselves.</w:t>
      </w:r>
    </w:p>
    <w:p>
      <w:pPr>
        <w:pStyle w:val="ListBullet"/>
      </w:pPr>
      <w:r>
        <w:t>And conversation — the daily bread of human bonding — stays malnourished: weather, gossip, outrage, repeat. People leave superficial talk the way they leave a room with bad air: without knowing why, and without returning.</w:t>
      </w:r>
    </w:p>
    <w:p>
      <w:pPr>
        <w:pStyle w:val="Heading2"/>
      </w:pPr>
      <w:r>
        <w:t>37 · LACK OF HUMILITY — the self, overpriced</w:t>
      </w:r>
    </w:p>
    <w:p>
      <w:r>
        <w:rPr>
          <w:i/>
        </w:rPr>
        <w:t>Humility is accurate self-pricing. Its absence means every transaction starts from a false valuation — and markets, including social ones, correct false valuations painfully.</w:t>
      </w:r>
    </w:p>
    <w:p>
      <w:pPr>
        <w:pStyle w:val="ListBullet"/>
      </w:pPr>
      <w:r>
        <w:t>You cannot be taught: teaching requires admitting a gap. The proud defend the gap as a virtue and pay tuition to consequences instead of teachers — the most expensive school there is.</w:t>
      </w:r>
    </w:p>
    <w:p>
      <w:pPr>
        <w:pStyle w:val="ListBullet"/>
      </w:pPr>
      <w:r>
        <w:t>Apology becomes impossible, so repair becomes impossible: every relationship accumulates unrepaired damage, and people don't leave loudly — they leave finally.</w:t>
      </w:r>
    </w:p>
    <w:p>
      <w:pPr>
        <w:pStyle w:val="ListBullet"/>
      </w:pPr>
      <w:r>
        <w:t>Feedback curdles into insult: the humble hear data; the proud hear attack. So the proud operate on the stalest information of anyone in the room — their own opinion of themselves, unrefreshed for decades.</w:t>
      </w:r>
    </w:p>
    <w:p>
      <w:pPr>
        <w:pStyle w:val="ListBullet"/>
      </w:pPr>
      <w:r>
        <w:t>Help is refused until it's rescue: asking early feels like demotion, so problems are presented at the emergency stage, at emergency prices, to people less willing each time.</w:t>
      </w:r>
    </w:p>
    <w:p>
      <w:pPr>
        <w:pStyle w:val="ListBullet"/>
      </w:pPr>
      <w:r>
        <w:t>Subordinates, students, and children stop reporting: nobody brings bad news to pride. Leaders without humility are the last to know everything, including their own collapse.</w:t>
      </w:r>
    </w:p>
    <w:p>
      <w:pPr>
        <w:pStyle w:val="ListBullet"/>
      </w:pPr>
      <w:r>
        <w:t>And ridicule is the tax collector: the universe, and every group chat, specializes in deflating the inflated. The proud don't avoid humiliation (see HUMILIATED) — they schedule it, publicly, at scale.</w:t>
      </w:r>
    </w:p>
    <w:p>
      <w:pPr>
        <w:pStyle w:val="Heading2"/>
      </w:pPr>
      <w:r>
        <w:t>38 · LACK OF INTELLECTUAL HUMILITY — certain, and wrong, forever</w:t>
      </w:r>
    </w:p>
    <w:p>
      <w:r>
        <w:rPr>
          <w:i/>
        </w:rPr>
        <w:t>Intellectual humility is the specific virtue of holding your own conclusions as revisable. Its absence is humility's failure (37) installed in the machinery of thought itself.</w:t>
      </w:r>
    </w:p>
    <w:p>
      <w:pPr>
        <w:pStyle w:val="ListBullet"/>
      </w:pPr>
      <w:r>
        <w:t>Your errors become permanent residents: a belief that cannot be revised cannot be corrected, so your wrongest idea from age 20 can still be driving at 60, with seniority.</w:t>
      </w:r>
    </w:p>
    <w:p>
      <w:pPr>
        <w:pStyle w:val="ListBullet"/>
      </w:pPr>
      <w:r>
        <w:t>Every expert becomes a threat: doctors, mechanics, teachers, and evidence itself are dismissed to protect the conclusion. The person ends up defended against reality by a full-time security detail of one.</w:t>
      </w:r>
    </w:p>
    <w:p>
      <w:pPr>
        <w:pStyle w:val="ListBullet"/>
      </w:pPr>
      <w:r>
        <w:t>Learning curves flatline publicly: intellectual humility is what makes questions askable. Without it, you cannot say 'I don't know' — the three words that open every education ever offered.</w:t>
      </w:r>
    </w:p>
    <w:p>
      <w:pPr>
        <w:pStyle w:val="ListBullet"/>
      </w:pPr>
      <w:r>
        <w:t>Debates become wars of attrition you 'win' by exhaustion and lose in substance: people stop correcting you, not because you're right, but because correction has been priced as futile. You then mistake the silence for agreement — the most dangerous data corruption there is.</w:t>
      </w:r>
    </w:p>
    <w:p>
      <w:pPr>
        <w:pStyle w:val="ListBullet"/>
      </w:pPr>
      <w:r>
        <w:t>Conspiracy and quackery find their exact host: they sell certainty without revision. The intellectually humble are nearly immune; the certain are the market.</w:t>
      </w:r>
    </w:p>
    <w:p>
      <w:pPr>
        <w:pStyle w:val="ListBullet"/>
      </w:pPr>
      <w:r>
        <w:t>And it disqualifies you from every serious room: science, law, medicine, engineering, scholarship — all are institutions built on revision. The door policy is not intelligence. It is this.</w:t>
      </w:r>
    </w:p>
    <w:p>
      <w:pPr>
        <w:pStyle w:val="Heading2"/>
      </w:pPr>
      <w:r>
        <w:t>39 · LACK OF TRAINING OF ALL FORMS — the unpracticed life</w:t>
      </w:r>
    </w:p>
    <w:p>
      <w:r>
        <w:rPr>
          <w:i/>
        </w:rPr>
        <w:t>Training is deliberate repetition under correction: physical, vocational, social, intellectual, emotional. Lacking all of it means facing every performance as a first attempt — including the performances your life depends on.</w:t>
      </w:r>
    </w:p>
    <w:p>
      <w:pPr>
        <w:pStyle w:val="ListBullet"/>
      </w:pPr>
      <w:r>
        <w:t xml:space="preserve"> Emergencies find you rehearsing nothing: the untrained freeze, fumble, or improvise badly under pressure — first aid, conflict, public speaking, a child choking, a car skidding. Life grades some tests pass/fail, once.</w:t>
      </w:r>
    </w:p>
    <w:p>
      <w:pPr>
        <w:pStyle w:val="ListBullet"/>
      </w:pPr>
      <w:r>
        <w:t>Skill ceilings arrive at hobbyist level in everything: untrained effort plateaus fast. The trained amateur of one year outperforms the untrained enthusiast of ten, in nearly every domain ever measured.</w:t>
      </w:r>
    </w:p>
    <w:p>
      <w:pPr>
        <w:pStyle w:val="ListBullet"/>
      </w:pPr>
      <w:r>
        <w:t>Your body is an untrained instrument: no strength base, no mobility, no breath control, no fall skill — so aging (section 18's scheduled impairments) meets a system with zero practiced reserves.</w:t>
      </w:r>
    </w:p>
    <w:p>
      <w:pPr>
        <w:pStyle w:val="ListBullet"/>
      </w:pPr>
      <w:r>
        <w:t>Social life is untrained too: conversation, listening, negotiation, apology, flirtation, leadership — all trainable, all usually trained by somebody's deliberate effort or somebody's deliberate parents. The untrained pay for the lessons in live audiences instead.</w:t>
      </w:r>
    </w:p>
    <w:p>
      <w:pPr>
        <w:pStyle w:val="ListBullet"/>
      </w:pPr>
      <w:r>
        <w:t>Employers read it in weeks: training history is the predictor of trainability. The never-trained are hired last for anything that must be learned, which is everything above the floor.</w:t>
      </w:r>
    </w:p>
    <w:p>
      <w:pPr>
        <w:pStyle w:val="ListBullet"/>
      </w:pPr>
      <w:r>
        <w:t>Discipline itself is a trained capacity: the untrained person doesn't lack willpower as a trait — they lack the reps. Every attempt to change then starts from the weakest possible base, and the failures are misread as character (see section 24) instead of curriculum.</w:t>
      </w:r>
    </w:p>
    <w:p>
      <w:pPr>
        <w:pStyle w:val="Heading2"/>
      </w:pPr>
      <w:r>
        <w:t>40 · LACK OF INTELLECTUAL CONVERSATION — a mind with no sparring partners</w:t>
      </w:r>
    </w:p>
    <w:p>
      <w:r>
        <w:rPr>
          <w:i/>
        </w:rPr>
        <w:t>Ideas grow the way muscles do: against resistance, in company. A life without intellectual conversation is a mind training alone with no weights and no mirror.</w:t>
      </w:r>
    </w:p>
    <w:p>
      <w:pPr>
        <w:pStyle w:val="ListBullet"/>
      </w:pPr>
      <w:r>
        <w:t>Your thoughts stay at first-draft quality forever: unspoken ideas feel profound; spoken ones get tested. Without conversation, the drafts are never edited — the person believes their inner monologue is a finished philosophy.</w:t>
      </w:r>
    </w:p>
    <w:p>
      <w:pPr>
        <w:pStyle w:val="ListBullet"/>
      </w:pPr>
      <w:r>
        <w:t>Vocabulary shrinks, and thought shrinks with it: we reason in words. Small-talk-only lives produce small distinctions, and small distinctions produce crude decisions in law, love, money, and health.</w:t>
      </w:r>
    </w:p>
    <w:p>
      <w:pPr>
        <w:pStyle w:val="ListBullet"/>
      </w:pPr>
      <w:r>
        <w:t>Boredom becomes the default state, and boredom is the recruiting officer of every vice in Part III: the mind that cannot entertain itself will rent entertainment from substances, screens, drama, and risk.</w:t>
      </w:r>
    </w:p>
    <w:p>
      <w:pPr>
        <w:pStyle w:val="ListBullet"/>
      </w:pPr>
      <w:r>
        <w:t>You become uninteresting in the precise technical sense: interesting people are indexes of other minds — books read, arguments survived, positions changed. Without inputs, the output at every dinner is weather, grievances, and reruns.</w:t>
      </w:r>
    </w:p>
    <w:p>
      <w:pPr>
        <w:pStyle w:val="ListBullet"/>
      </w:pPr>
      <w:r>
        <w:t>Loneliness compounds intellectually: even surrounded by people (chatter is not conversation), the person starves in company — the specific hunger no crowd can feed, which then masquerades as superiority ('no one gets me') to protect itself.</w:t>
      </w:r>
    </w:p>
    <w:p>
      <w:pPr>
        <w:pStyle w:val="ListBullet"/>
      </w:pPr>
      <w:r>
        <w:t>And it is hereditary in the home: children raised without ideas at the table learn that thinking is not something people do together. The deficit is served with dinner.</w:t>
      </w:r>
    </w:p>
    <w:p>
      <w:pPr>
        <w:pStyle w:val="Heading2"/>
      </w:pPr>
      <w:r>
        <w:t>41 · NOT POLITE — the forms refused</w:t>
      </w:r>
    </w:p>
    <w:p>
      <w:r>
        <w:rPr>
          <w:i/>
        </w:rPr>
        <w:t>Politeness is the smallest unit of public civilization: please, thank you, excuse me, after you. It costs nothing, which is exactly why its absence is read as a decision.</w:t>
      </w:r>
    </w:p>
    <w:p>
      <w:pPr>
        <w:pStyle w:val="ListBullet"/>
      </w:pPr>
      <w:r>
        <w:t>Each missing form is a micro-signal processed instantly: clerks, officers, nurses, and strangers downgrade you in real time — slower service, stricter readings, shorter patience — and no single incident ever explains the pattern you're living in.</w:t>
      </w:r>
    </w:p>
    <w:p>
      <w:pPr>
        <w:pStyle w:val="ListBullet"/>
      </w:pPr>
      <w:r>
        <w:t>You are remembered wrong: humans recall how interactions felt. The impolite are recalled as worse than they were, in every category — ruder service, worse food, guilty-er. The reputation outruns the record, downward.</w:t>
      </w:r>
    </w:p>
    <w:p>
      <w:pPr>
        <w:pStyle w:val="ListBullet"/>
      </w:pPr>
      <w:r>
        <w:t>Children and partners pay your rate: families are treated as units. Your impoliteness is charged to everyone standing with you, in restaurants, schools, and border lines.</w:t>
      </w:r>
    </w:p>
    <w:p>
      <w:pPr>
        <w:pStyle w:val="ListBullet"/>
      </w:pPr>
      <w:r>
        <w:t>Escalation is your tax bracket: politeness is the standard de-escalation protocol of the species. Without it, routine frictions — a bumped cart, a wrong order, a traffic merge — convert to confrontations at a rate others never experience, and one of them eventually involves the wrong stranger.</w:t>
      </w:r>
    </w:p>
    <w:p>
      <w:pPr>
        <w:pStyle w:val="ListBullet"/>
      </w:pPr>
      <w:r>
        <w:t>Workplaces notice upward: managers promote people they can put in front of clients. The impolite are hidden — from customers, from leadership, from the future.</w:t>
      </w:r>
    </w:p>
    <w:p>
      <w:pPr>
        <w:pStyle w:val="ListBullet"/>
      </w:pPr>
      <w:r>
        <w:t>And the refusal compounds quietly: politeness is also practice at noticing others. Skipping the forms for decades atrophies the noticing itself — until the impoliteness is no longer a habit but accurate: you genuinely no longer see the people you're dismissing.</w:t>
      </w:r>
    </w:p>
    <w:p>
      <w:pPr>
        <w:pStyle w:val="Heading2"/>
      </w:pPr>
      <w:r>
        <w:t>42 · NOT PROFESSIONAL — unreliable in the ways that get written down</w:t>
      </w:r>
    </w:p>
    <w:p>
      <w:r>
        <w:rPr>
          <w:i/>
        </w:rPr>
        <w:t>Professionalism is not a suit. It is the set of behaviors — punctuality, preparation, discretion, follow-through, composure — that let strangers safely build on your work. Its absence has a paperwork trail.</w:t>
      </w:r>
    </w:p>
    <w:p>
      <w:pPr>
        <w:pStyle w:val="ListBullet"/>
      </w:pPr>
      <w:r>
        <w:t>Your references speak in code: 'energetic,' 'creative,' long pauses. The unprofessional are never told what their references actually cost them; the offers just stop, and the reason given is always budget.</w:t>
      </w:r>
    </w:p>
    <w:p>
      <w:pPr>
        <w:pStyle w:val="ListBullet"/>
      </w:pPr>
      <w:r>
        <w:t>Trust-dependent work closes permanently: money, data, keys, children, patients, clients — professionalism is the admission ticket to everything that matters, and its absence is a lifetime general admission to the replaceable floor.</w:t>
      </w:r>
    </w:p>
    <w:p>
      <w:pPr>
        <w:pStyle w:val="ListBullet"/>
      </w:pPr>
      <w:r>
        <w:t>Every mistake becomes a character reference: professionals are allowed errors; the unprofessional are defined by them, because there is no countervailing record of reliability to weigh.</w:t>
      </w:r>
    </w:p>
    <w:p>
      <w:pPr>
        <w:pStyle w:val="ListBullet"/>
      </w:pPr>
      <w:r>
        <w:t>Income volatility is the lifestyle: fired more, hired slower, promoted never, first in every layoff list — the unprofessional don't have careers, they have a sequence of incidents separated by job searches (see section 21).</w:t>
      </w:r>
    </w:p>
    <w:p>
      <w:pPr>
        <w:pStyle w:val="ListBullet"/>
      </w:pPr>
      <w:r>
        <w:t>Complaints accumulate institutionally: HR files, client reviews, platform ratings. The modern world writes it all down and search-indexes it; the unprofessional carry a rap sheet that no jurisdiction calls one.</w:t>
      </w:r>
    </w:p>
    <w:p>
      <w:pPr>
        <w:pStyle w:val="ListBullet"/>
      </w:pPr>
      <w:r>
        <w:t>And clients and colleagues protect themselves the same way: by routing around you — quietly, completely, and together. Whole industries are small-world networks; expulsion is silent and total.</w:t>
      </w:r>
    </w:p>
    <w:p>
      <w:pPr>
        <w:pStyle w:val="Heading2"/>
      </w:pPr>
      <w:r>
        <w:t>43 · NOT A FRIEND — incapable of being one</w:t>
      </w:r>
    </w:p>
    <w:p>
      <w:r>
        <w:rPr>
          <w:i/>
        </w:rPr>
        <w:t>Other sections describe having no friends. This is the prior failure: being unable to BE one — to hold loyalty, reciprocity, discretion, and effort in the form friendship requires.</w:t>
      </w:r>
    </w:p>
    <w:p>
      <w:pPr>
        <w:pStyle w:val="ListBullet"/>
      </w:pPr>
      <w:r>
        <w:t>Friendship is a skill stack: showing up, remembering, telling truth kindly, keeping secrets, celebrating without envy, helping without invoicing. Missing the stack means every attempted friendship fails at the same joint — and the failure is misdiagnosed as 'people are fake'.</w:t>
      </w:r>
    </w:p>
    <w:p>
      <w:pPr>
        <w:pStyle w:val="ListBullet"/>
      </w:pPr>
      <w:r>
        <w:t>Your crises arrive in a world you've never deposited into: friendship is mutual insurance paid in advance, in attention. The person who never paid discovers the policy's absence during the fire, not before.</w:t>
      </w:r>
    </w:p>
    <w:p>
      <w:pPr>
        <w:pStyle w:val="ListBullet"/>
      </w:pPr>
      <w:r>
        <w:t>Confidences die with you — so they stop coming: people test friends with small secrets. Fail the small ones (repeat them, use them, forget them) and the real information of life is routed elsewhere. You end up knowing everyone and being known by no one.</w:t>
      </w:r>
    </w:p>
    <w:p>
      <w:pPr>
        <w:pStyle w:val="ListBullet"/>
      </w:pPr>
      <w:r>
        <w:t>Celebration fails too: the non-friend cannot rejoice at others' wins without subtraction. Friends detect envy instantly, and they don't announce the detection — they just stop bringing you their good news, then their bad news, then themselves.</w:t>
      </w:r>
    </w:p>
    <w:p>
      <w:pPr>
        <w:pStyle w:val="ListBullet"/>
      </w:pPr>
      <w:r>
        <w:t>Old friends become a rumor network: each burned friendship leaves a narrator in the world, and narrators talk to each other. Reputation among people who actually knew you is the one review that cannot be gamed.</w:t>
      </w:r>
    </w:p>
    <w:p>
      <w:pPr>
        <w:pStyle w:val="ListBullet"/>
      </w:pPr>
      <w:r>
        <w:t>The final cost is definitional: a person who cannot be a friend cannot have one — the two conditions are the same door from opposite sides. Section 7 (no loyal people) and section 12 (alone for life) both have their root system here.</w:t>
      </w:r>
    </w:p>
    <w:p>
      <w:pPr>
        <w:pStyle w:val="Heading2"/>
      </w:pPr>
      <w:r>
        <w:t>44 · NOT FRIENDLY — the closed face</w:t>
      </w:r>
    </w:p>
    <w:p>
      <w:r>
        <w:rPr>
          <w:i/>
        </w:rPr>
        <w:t>Friendliness is the default setting strangers meet. Its absence doesn't make enemies immediately — it makes absences: of invitations, small talk, second chances, and help offered by people who owed you nothing.</w:t>
      </w:r>
    </w:p>
    <w:p>
      <w:pPr>
        <w:pStyle w:val="ListBullet"/>
      </w:pPr>
      <w:r>
        <w:t>Strangers pre-reject you: service workers, neighbors, officials, dates — all run a two-second scan, and unfriendliness fails it. You experience the world as colder than it is, because to you, specifically, it has arranged to be.</w:t>
      </w:r>
    </w:p>
    <w:p>
      <w:pPr>
        <w:pStyle w:val="ListBullet"/>
      </w:pPr>
      <w:r>
        <w:t>Networks never ignite: weak ties — the friendly acquaintance, the regular, the neighbor — are where jobs, rooms, partners, and warnings actually come from. The unfriendly have no weak ties, so information reaches them last and at retail price.</w:t>
      </w:r>
    </w:p>
    <w:p>
      <w:pPr>
        <w:pStyle w:val="ListBullet"/>
      </w:pPr>
      <w:r>
        <w:t>You are cast as the problem in every ambiguous scene: the unfriendly face is the one security watches, the one witnesses describe, the one the committee suspects. Neutral events happen to everyone; they are believed about the friendly.</w:t>
      </w:r>
    </w:p>
    <w:p>
      <w:pPr>
        <w:pStyle w:val="ListBullet"/>
      </w:pPr>
      <w:r>
        <w:t>Children read it as the household weather and export it: unfriendliness is taught by demonstration at the exact age when demonstration is curriculum.</w:t>
      </w:r>
    </w:p>
    <w:p>
      <w:pPr>
        <w:pStyle w:val="ListBullet"/>
      </w:pPr>
      <w:r>
        <w:t>Repair costs triple: everyone makes social mistakes; the friendly are forgiven at par, the unfriendly at a premium — the same offense buys a laugh for one person and a grudge for you.</w:t>
      </w:r>
    </w:p>
    <w:p>
      <w:pPr>
        <w:pStyle w:val="ListBullet"/>
      </w:pPr>
      <w:r>
        <w:t>And it self-verifies: treated coldly for years, the unfriendly conclude people are hostile — a conclusion the friendly never reach because the world runs their experiment differently.</w:t>
      </w:r>
    </w:p>
    <w:p>
      <w:pPr>
        <w:pStyle w:val="Heading2"/>
      </w:pPr>
      <w:r>
        <w:t>45 · CANNOT ASSERT HERSELF — no voice in her own defense</w:t>
      </w:r>
    </w:p>
    <w:p>
      <w:r>
        <w:rPr>
          <w:i/>
        </w:rPr>
        <w:t>Assertiveness is the narrow bridge between silence and aggression: stating needs, refusing impositions, claiming space, price, and respect — in sentences, at the moment it matters. A woman who cannot cross it pays at both banks.</w:t>
      </w:r>
    </w:p>
    <w:p>
      <w:pPr>
        <w:pStyle w:val="ListBullet"/>
      </w:pPr>
      <w:r>
        <w:t>Every negotiation starts at surrender: salary, workload, rent, medical care, the terms of every relationship. The unassertive don't lose arguments; they pre-lose them by never opening their side of the case.</w:t>
      </w:r>
    </w:p>
    <w:p>
      <w:pPr>
        <w:pStyle w:val="ListBullet"/>
      </w:pPr>
      <w:r>
        <w:t>Exploitation selects for her specifically: users of people — bosses, partners, relatives, salesmen, institutions — screen for the flinch. The inability to say no is detected faster than any quality she owns, and it is the quality she will be known by to exactly the wrong people.</w:t>
      </w:r>
    </w:p>
    <w:p>
      <w:pPr>
        <w:pStyle w:val="ListBullet"/>
      </w:pPr>
      <w:r>
        <w:t>The body keeps the swallowed words: chronic self-silencing is associated with depression, anxiety, resentment disorders, and stress illness. What isn't said in the meeting is said by the immune system later (see SICK).</w:t>
      </w:r>
    </w:p>
    <w:p>
      <w:pPr>
        <w:pStyle w:val="ListBullet"/>
      </w:pPr>
      <w:r>
        <w:t>Medical harm is concrete: the patient who cannot insist, question, or refuse gets the standard dismissal — symptoms minimized, pain under-treated, 'anxiety' written in the chart where a diagnosis should be. Assertiveness in a clinic is not rudeness; it is a survival instrument, and its absence is charted as compliance.</w:t>
      </w:r>
    </w:p>
    <w:p>
      <w:pPr>
        <w:pStyle w:val="ListBullet"/>
      </w:pPr>
      <w:r>
        <w:t>Boundaries become suggestions others edit: time, money, body, home — everything unguarded is renegotiated by whoever pushes. Resentment then builds against people who were never told the limit existed, because the limit was never spoken aloud.</w:t>
      </w:r>
    </w:p>
    <w:p>
      <w:pPr>
        <w:pStyle w:val="ListBullet"/>
      </w:pPr>
      <w:r>
        <w:t>Her children learn the volume: daughters especially inherit the settings they watched. A mother who cannot assert herself teaches the curriculum by demonstration, nightly, for eighteen years.</w:t>
      </w:r>
    </w:p>
    <w:p>
      <w:pPr>
        <w:pStyle w:val="ListBullet"/>
      </w:pPr>
      <w:r>
        <w:t>And the rage arrives eventually anyway: decades of swallowed refusals don't evaporate — they compound into the explosion, the breakdown, or the disappearance that 'came out of nowhere.' It came from everywhere, in installments, at whisper volume, unheard.</w:t>
      </w:r>
    </w:p>
    <w:p>
      <w:pPr>
        <w:pStyle w:val="Heading2"/>
      </w:pPr>
      <w:r>
        <w:t>46 · ALWAYS HUMILIATED — life as an audience sport</w:t>
      </w:r>
    </w:p>
    <w:p>
      <w:r>
        <w:rPr>
          <w:i/>
        </w:rPr>
        <w:t>Humiliation is not embarrassment repeated. It is a social position: the person whose failures are public property, whose dignity is treated as a renewable resource for other people's amusement.</w:t>
      </w:r>
    </w:p>
    <w:p>
      <w:pPr>
        <w:pStyle w:val="ListBullet"/>
      </w:pPr>
      <w:r>
        <w:t>The audience learns its role: once a person is established as safe to laugh at, every room appoints itself. New acquaintances receive the briefing within minutes — 'watch this' — and the position self-renews with each generation of witnesses.</w:t>
      </w:r>
    </w:p>
    <w:p>
      <w:pPr>
        <w:pStyle w:val="ListBullet"/>
      </w:pPr>
      <w:r>
        <w:t>Self-consciousness becomes total: every action is pre-performed for the imagined audience. Spontaneity dies; what replaces it is a flinch with choreography — which is itself more material.</w:t>
      </w:r>
    </w:p>
    <w:p>
      <w:pPr>
        <w:pStyle w:val="ListBullet"/>
      </w:pPr>
      <w:r>
        <w:t>Attempts to rise get priced as comedy: the humiliated person's ambitions are received as the funniest content of all. Nothing enforces a low station like an audience that laughs hardest at the ladder.</w:t>
      </w:r>
    </w:p>
    <w:p>
      <w:pPr>
        <w:pStyle w:val="ListBullet"/>
      </w:pPr>
      <w:r>
        <w:t>Digital permanence industrialized it: one clip outlives a thousand mercifully forgotten afternoons. The humiliation of earlier centuries stayed in the village; yours is indexed, searchable, and introduced to strangers before you are.</w:t>
      </w:r>
    </w:p>
    <w:p>
      <w:pPr>
        <w:pStyle w:val="ListBullet"/>
      </w:pPr>
      <w:r>
        <w:t>The psychology curves inward or outward: inward — shame, withdrawal, the diseases of hiding; outward — preemptive cruelty, the class-clown armor, aggression as stage management. Both are the audience continuing its work through its victim.</w:t>
      </w:r>
    </w:p>
    <w:p>
      <w:pPr>
        <w:pStyle w:val="ListBullet"/>
      </w:pPr>
      <w:r>
        <w:t>Exit requires geography or transformation: new rooms where the role isn't cast yet — and the discipline to never audition for it again. Money, distance, and reinvention are the doors; every deficit in this document is a lock on one of them.</w:t>
      </w:r>
    </w:p>
    <w:p>
      <w:pPr>
        <w:pStyle w:val="Heading2"/>
      </w:pPr>
      <w:r>
        <w:t>47 · TALKING NONSENSE — speech without meaning, understanding, or cargo</w:t>
      </w:r>
    </w:p>
    <w:p>
      <w:r>
        <w:rPr>
          <w:i/>
        </w:rPr>
        <w:t>This is speech that fails at both ends: the speaker often doesn't know the meaning of her own words, and the listener receives nothing but noise with confidence. It is the most quietly expensive deficit in this entire document, because it corrupts the one instrument — language — through which every rescue, deal, diagnosis, and reconciliation must pass.</w:t>
      </w:r>
    </w:p>
    <w:p>
      <w:pPr>
        <w:pStyle w:val="ListBullet"/>
      </w:pPr>
      <w:r>
        <w:t>Credibility evaporates on contact: within one conversation, competent listeners reclassify the speaker from 'source' to 'weather' — present, occasionally loud, carrying no information. Nothing she says afterward, including the true and urgent things, is weighted as evidence.</w:t>
      </w:r>
    </w:p>
    <w:p>
      <w:pPr>
        <w:pStyle w:val="ListBullet"/>
      </w:pPr>
      <w:r>
        <w:t>She becomes quotable in the worst way: nonsense is portable and funny. Her sentences circulate as entertainment (see section 46), detached from context, building a reputation no résumé can outrun.</w:t>
      </w:r>
    </w:p>
    <w:p>
      <w:pPr>
        <w:pStyle w:val="ListBullet"/>
      </w:pPr>
      <w:r>
        <w:t>Real needs go unmet through the noise: doctors, lawyers, officials, and helpers all work from the account the person gives. A garbled history produces a garbled treatment, a garbled defense, a garbled file — and the garbling is attributed to her, in writing.</w:t>
      </w:r>
    </w:p>
    <w:p>
      <w:pPr>
        <w:pStyle w:val="ListBullet"/>
      </w:pPr>
      <w:r>
        <w:t>Manipulators harvest her: a person who doesn't track her own meanings can be made to agree to anything, repeat anything, and sign beside anything. Nonsense speech is an unlocked door with the owner announcing the fact.</w:t>
      </w:r>
    </w:p>
    <w:p>
      <w:pPr>
        <w:pStyle w:val="ListBullet"/>
      </w:pPr>
      <w:r>
        <w:t>Her own thinking degrades with her speech: we think in the language we speak. Habitual nonsense is not a performance laid over clear thought — over years, the thought itself takes the shape of the speech. The fog moves in permanently.</w:t>
      </w:r>
    </w:p>
    <w:p>
      <w:pPr>
        <w:pStyle w:val="ListBullet"/>
      </w:pPr>
      <w:r>
        <w:t>And correction stops arriving: people first argue, then smile, then leave. The nonsense-talker ends in rooms where nobody bothers — the conversational equivalent of section 12 — alone with an echo that agrees with everything.</w:t>
      </w:r>
    </w:p>
    <w:p>
      <w:pPr>
        <w:pStyle w:val="Heading2"/>
      </w:pPr>
      <w:r>
        <w:t>48 · NO LICENSE — unlicensed to drive, unlicensed to practice</w:t>
      </w:r>
    </w:p>
    <w:p>
      <w:r>
        <w:rPr>
          <w:i/>
        </w:rPr>
        <w:t>'License' is two documents with one meaning: the state's permission to operate — a vehicle on the road, a trade in the market. Holding neither shrinks a life to walking distance and unlicensed wages.</w:t>
      </w:r>
    </w:p>
    <w:p>
      <w:pPr>
        <w:pStyle w:val="ListBullet"/>
      </w:pPr>
      <w:r>
        <w:t>No driver's license in car-built geography is a radius sentence: jobs, housing, healthcare, and family are all rationed by bus routes and other people's cars. Every opportunity outside the radius may as well be overseas.</w:t>
      </w:r>
    </w:p>
    <w:p>
      <w:pPr>
        <w:pStyle w:val="ListBullet"/>
      </w:pPr>
      <w:r>
        <w:t>Driving anyway is the standard temptation — and converts a paperwork deficit into section 8: fines, impoundment, charges, a record. The unlicensed don't lack a document; they carry a standing invitation to the legal system.</w:t>
      </w:r>
    </w:p>
    <w:p>
      <w:pPr>
        <w:pStyle w:val="ListBullet"/>
      </w:pPr>
      <w:r>
        <w:t>Insurance voids itself: an accident unlicensed is uninsurable, which means one bad second becomes a lifetime debt judgment — the kind that follows wages for decades.</w:t>
      </w:r>
    </w:p>
    <w:p>
      <w:pPr>
        <w:pStyle w:val="ListBullet"/>
      </w:pPr>
      <w:r>
        <w:t>No trade or professional licenses closes the licensed economy: electrician, plumber, nurse, realtor, accountant, security, childcare — the entire middle of the labor market is gated by credentials the unlicensed may be fully capable of earning and fully barred from selling.</w:t>
      </w:r>
    </w:p>
    <w:p>
      <w:pPr>
        <w:pStyle w:val="ListBullet"/>
      </w:pPr>
      <w:r>
        <w:t>Unlicensed practice is its own trap: work done without the license is underpaid, unprotected, uninsurable, and prosecutable — skill with none of skill's defenses (see section 11 for the mirror image: licenses without ability are paper; ability without licenses is exposure).</w:t>
      </w:r>
    </w:p>
    <w:p>
      <w:pPr>
        <w:pStyle w:val="ListBullet"/>
      </w:pPr>
      <w:r>
        <w:t>Dependence becomes logistical fact: every airport run, every furniture move, every emergency at 2 a.m. requires a licensed person who answers the phone — which routes straight back to section 7.</w:t>
      </w:r>
    </w:p>
    <w:p>
      <w:pPr>
        <w:pStyle w:val="Heading2"/>
      </w:pPr>
      <w:r>
        <w:t>49 · NO PROFESSIONAL DESIGNATION — the CPA case</w:t>
      </w:r>
    </w:p>
    <w:p>
      <w:r>
        <w:rPr>
          <w:i/>
        </w:rPr>
        <w:t>Take one concrete summit as the type specimen: the CPA — Chartered Professional Accountant. In Canada it is a protected designation earned through a degree, the CPA Professional Education Program, the Common Final Examination, and roughly 30 months of verified practical experience. Not holding it, in that field, is not a gap in the résumé. It is a ceiling poured in concrete.</w:t>
      </w:r>
    </w:p>
    <w:p>
      <w:pPr>
        <w:pStyle w:val="ListBullet"/>
      </w:pPr>
      <w:r>
        <w:t>The title itself is illegal to use: you cannot call yourself a CPA, sign as one, or imply the designation — the profession is closed by statute, and misrepresentation is an offense, not a faux pas.</w:t>
      </w:r>
    </w:p>
    <w:p>
      <w:pPr>
        <w:pStyle w:val="ListBullet"/>
      </w:pPr>
      <w:r>
        <w:t>The signature is the product: audits and assurance engagements legally require designated professionals in public practice. The undesignated accountant can prepare the work; she can never sell the opinion the work exists to produce. She builds the cathedral; someone else's name goes over the door.</w:t>
      </w:r>
    </w:p>
    <w:p>
      <w:pPr>
        <w:pStyle w:val="ListBullet"/>
      </w:pPr>
      <w:r>
        <w:t>The pay ceiling is measured, not vibes: designated accountants in Canada command materially higher salaries and the senior roles — controller, CFO, partner — are designated-only in practice regardless of what the posting says. The gap compounds across a 35-year career into a house-sized sum.</w:t>
      </w:r>
    </w:p>
    <w:p>
      <w:pPr>
        <w:pStyle w:val="ListBullet"/>
      </w:pPr>
      <w:r>
        <w:t>Clients and employers screen by the letters: in a market of strangers, the designation is the trust shortcut. Without it, every bid starts with an apology and a discount, forever, no matter the decade of experience behind it.</w:t>
      </w:r>
    </w:p>
    <w:p>
      <w:pPr>
        <w:pStyle w:val="ListBullet"/>
      </w:pPr>
      <w:r>
        <w:t>The path back narrows yearly: the program demands money, study years, and an employer's mentored position. A 40-year-old without it faces the arithmetic of section 24 and section 16 together — the tuition is time she no longer has in surplus and cash she never had at all.</w:t>
      </w:r>
    </w:p>
    <w:p>
      <w:pPr>
        <w:pStyle w:val="ListBullet"/>
      </w:pPr>
      <w:r>
        <w:t>Generalize the specimen: law society, medical college, engineering seal, teaching certificate — every profession has its CPA line. On the wrong side of it, you are staff. On the right side, you are the profession. The line is the whole career.</w:t>
      </w:r>
    </w:p>
    <w:p>
      <w:pPr>
        <w:pStyle w:val="Heading2"/>
      </w:pPr>
      <w:r>
        <w:t>50 · NO ROUTINE — days without rails</w:t>
      </w:r>
    </w:p>
    <w:p>
      <w:r>
        <w:rPr>
          <w:i/>
        </w:rPr>
        <w:t>Routine is invisible infrastructure: fixed sleep, meals, work blocks, hygiene, exercise, review. Without it, every day is improvised by a tired amateur — you — and improvisation is the most expensive way to run anything.</w:t>
      </w:r>
    </w:p>
    <w:p>
      <w:pPr>
        <w:pStyle w:val="ListBullet"/>
      </w:pPr>
      <w:r>
        <w:t>Sleep becomes weather: irregular hours shred sleep quality even at equal totals — mood, immunity, weight, memory, and pain all bill the irregular sleeper at higher rates than the short sleeper.</w:t>
      </w:r>
    </w:p>
    <w:p>
      <w:pPr>
        <w:pStyle w:val="ListBullet"/>
      </w:pPr>
      <w:r>
        <w:t>Everything important becomes mood-dependent: exercise when inspired, work when pressured, hygiene when noticed. Moods are the least reliable employee ever hired, and the routineless have made them operations manager.</w:t>
      </w:r>
    </w:p>
    <w:p>
      <w:pPr>
        <w:pStyle w:val="ListBullet"/>
      </w:pPr>
      <w:r>
        <w:t>Habits cannot form, so willpower is spent on everything daily: the routined get a hundred behaviors free; the routineless pay full motivational price for brushing teeth. Bankruptcy of effort by evening is arithmetic, not weakness.</w:t>
      </w:r>
    </w:p>
    <w:p>
      <w:pPr>
        <w:pStyle w:val="ListBullet"/>
      </w:pPr>
      <w:r>
        <w:t>Other people can't coordinate with you: employers, children, partners, and friends build plans around predictable people. The routineless are scheduled around, then scheduled out (sections 42, 7, 12 collect their shares).</w:t>
      </w:r>
    </w:p>
    <w:p>
      <w:pPr>
        <w:pStyle w:val="ListBullet"/>
      </w:pPr>
      <w:r>
        <w:t>Crises find no baseline: doctors ask 'is this normal for you?' and there is no normal — symptoms, deterioration, and emergencies are all invisible against chaos, detected late, at stage prices.</w:t>
      </w:r>
    </w:p>
    <w:p>
      <w:pPr>
        <w:pStyle w:val="ListBullet"/>
      </w:pPr>
      <w:r>
        <w:t>And time itself becomes unrecoverable: a decade of routineless days leaves no artifacts — no practiced skill, no maintained body, no tended relationships, no records. Just duration. The years passed through the person like weather through an open field, and nothing was built to stop them.</w:t>
      </w:r>
    </w:p>
    <w:p>
      <w:pPr>
        <w:pStyle w:val="Heading2"/>
      </w:pPr>
      <w:r>
        <w:t>51 · LACK OF EVERYTHING IN THE WHEEL OF LIFE — zero on every spoke</w:t>
      </w:r>
    </w:p>
    <w:p>
      <w:r>
        <w:rPr>
          <w:i/>
        </w:rPr>
        <w:t>The Wheel of Life divides a life into its load-bearing sectors. Score them: health, career, finances, family and friends, romance, personal growth, fun and recreation, physical environment. This section is the consequence of scoring near zero on ALL of them at once — the wheel doesn't roll; it is a plate.</w:t>
      </w:r>
    </w:p>
    <w:p>
      <w:pPr>
        <w:pStyle w:val="ListBullet"/>
      </w:pPr>
      <w:r>
        <w:t>HEALTH at zero: the body is a liability managed by emergency rooms (sections 5, 6, 18) — and health is the spoke that carries the wheel's weight; its failure loads every other spoke.</w:t>
      </w:r>
    </w:p>
    <w:p>
      <w:pPr>
        <w:pStyle w:val="ListBullet"/>
      </w:pPr>
      <w:r>
        <w:t>CAREER at zero: no trajectory, no compounding, no professional identity — just episodes of labor sold at spot prices (sections 20, 21, 42).</w:t>
      </w:r>
    </w:p>
    <w:p>
      <w:pPr>
        <w:pStyle w:val="ListBullet"/>
      </w:pPr>
      <w:r>
        <w:t>FINANCES at zero: the permanent emergency of section 1, where every other spoke's repair bill is presented to an empty account.</w:t>
      </w:r>
    </w:p>
    <w:p>
      <w:pPr>
        <w:pStyle w:val="ListBullet"/>
      </w:pPr>
      <w:r>
        <w:t>FAMILY &amp; FRIENDS at zero: sections 7 and 12 in full — no witnesses, no net, no 3 a.m. name to call.</w:t>
      </w:r>
    </w:p>
    <w:p>
      <w:pPr>
        <w:pStyle w:val="ListBullet"/>
      </w:pPr>
      <w:r>
        <w:t>ROMANCE at zero: not heartbreak — absence. No partnership economics (shared rent, shared risk), no intimacy, no co-builder, and the compounding suspicion that the absence is the verdict (sections 13, 36, 43 stand behind it).</w:t>
      </w:r>
    </w:p>
    <w:p>
      <w:pPr>
        <w:pStyle w:val="ListBullet"/>
      </w:pPr>
      <w:r>
        <w:t>PERSONAL GROWTH at zero: the self at 50 is the self at 20 with damage — no new languages of thought, no widening (sections 2, 31, 40).</w:t>
      </w:r>
    </w:p>
    <w:p>
      <w:pPr>
        <w:pStyle w:val="ListBullet"/>
      </w:pPr>
      <w:r>
        <w:t>FUN &amp; RECREATION at zero: a life with no play is not disciplined, it is starved — joylessness feeds the vices of Part III, which promise recreation in a bottle, a bet, or a feed.</w:t>
      </w:r>
    </w:p>
    <w:p>
      <w:pPr>
        <w:pStyle w:val="ListBullet"/>
      </w:pPr>
      <w:r>
        <w:t>PHYSICAL ENVIRONMENT at zero: the home itself is a hazard and a shame — chaos you live inside, that teaches your nervous system hourly what your life is (sections 9, 15).</w:t>
      </w:r>
    </w:p>
    <w:p>
      <w:pPr>
        <w:pStyle w:val="ListBullet"/>
      </w:pPr>
      <w:r>
        <w:t>THE WHEEL'S VERDICT: spokes don't fail independently — a wheel at zero everywhere has no strong spoke to lean the repair on. Every recovery program in existence starts by finding the ONE spoke above zero and building from it. This section is the state where that standard first move does not exist.</w:t>
      </w:r>
    </w:p>
    <w:p>
      <w:pPr>
        <w:pStyle w:val="Heading2"/>
      </w:pPr>
      <w:r>
        <w:t>52 · LACK OF POSITIVE CHARACTER AND POSITIVE ATTRIBUTES — nothing on the other side of the ledger</w:t>
      </w:r>
    </w:p>
    <w:p>
      <w:r>
        <w:rPr>
          <w:i/>
        </w:rPr>
        <w:t>Every section before this one lists a missing asset. This is the sum condition: no virtues in reserve — no honesty premium, no courage, no kindness capital, no discipline, no charm, no resilience story — nothing a stranger, an employer, a partner, or a crisis could draw on.</w:t>
      </w:r>
    </w:p>
    <w:p>
      <w:pPr>
        <w:pStyle w:val="ListBullet"/>
      </w:pPr>
      <w:r>
        <w:t>There is nothing to trade: every human exchange runs on perceived assets. A person presenting only deficits is not negotiated with; she is managed, avoided, or used — the three relationships available to the assetless.</w:t>
      </w:r>
    </w:p>
    <w:p>
      <w:pPr>
        <w:pStyle w:val="ListBullet"/>
      </w:pPr>
      <w:r>
        <w:t>No benefit of the doubt exists anywhere: the benefit of the doubt is paid out of stored positive attributes. With an empty account, every ambiguity resolves against her — at work, in court, in love, in the emergency room — instantly and without malice aforethought.</w:t>
      </w:r>
    </w:p>
    <w:p>
      <w:pPr>
        <w:pStyle w:val="ListBullet"/>
      </w:pPr>
      <w:r>
        <w:t>No comeback narrative is available: recovery stories require a visible virtue for the world to rally behind. 'She's difficult but brilliant,' 'he's rough but loyal' — the conjunction saves people. Pure deficit gets no conjunction.</w:t>
      </w:r>
    </w:p>
    <w:p>
      <w:pPr>
        <w:pStyle w:val="ListBullet"/>
      </w:pPr>
      <w:r>
        <w:t>Identity becomes the list itself: with no positive attributes to build a self from, the deficits become the biography — she introduces herself, eventually, in the vocabulary of this document. What a person believes she is, she then maintains, defends, and proves.</w:t>
      </w:r>
    </w:p>
    <w:p>
      <w:pPr>
        <w:pStyle w:val="ListBullet"/>
      </w:pPr>
      <w:r>
        <w:t>Even pity expires: compassion is drawn to redeemable material — a spark, a story, an effort visible. Sustained pity for unrelieved deficit curdles in the audience into the amusement of section 46 or the avoidance of section 12. The last external resource depletes like all the others.</w:t>
      </w:r>
    </w:p>
    <w:p>
      <w:pPr>
        <w:pStyle w:val="ListBullet"/>
      </w:pPr>
      <w:r>
        <w:t>And this is the master section for a reason: it converts the whole document from description to identity. Sections 1–51 are things a person HAS or LACKS, and can therefore change in units. Section 52 is what she concludes she IS. Every exit in this book is guarded by that conclusion — which is why the first repair, in any real case, is always the manufacture of one single, verifiable, positive fact.</w:t>
      </w:r>
    </w:p>
    <w:p>
      <w:pPr>
        <w:pStyle w:val="Heading2"/>
      </w:pPr>
      <w:r>
        <w:t>53 · LACK OF A SUPPORT TEAM — no crew, no bench, no specialists</w:t>
      </w:r>
    </w:p>
    <w:p>
      <w:r>
        <w:rPr>
          <w:i/>
        </w:rPr>
        <w:t>Loyal people (section 7) are who love you. A support team is different: the functional crew a life runs on — a doctor who knows your file, a lawyer, an accountant, a therapist, a caseworker, a reliable handyman, an admin-minded friend, someone who can be told 'handle it.' Lacking the team means every specialized problem in life is met by an untrained amateur: you, alone, at the worst moment.</w:t>
      </w:r>
    </w:p>
    <w:p>
      <w:pPr>
        <w:pStyle w:val="ListBullet"/>
      </w:pPr>
      <w:r>
        <w:t>Every domain is self-taught under fire: taxes, tenancy law, medical advocacy, insurance claims, benefits appeals — each has professionals for a reason, and the teamless learn each field at the exact moment a mistake in it is most expensive.</w:t>
      </w:r>
    </w:p>
    <w:p>
      <w:pPr>
        <w:pStyle w:val="ListBullet"/>
      </w:pPr>
      <w:r>
        <w:t>There is no bench: when you are sick, injured, hospitalized, or in crisis, nothing is covered. The team-having person's life continues on rails — bills paid, pets fed, employers informed, forms filed. The teamless person's life defaults on everything simultaneously, and the defaults are waiting when they get home (see section 5's calendar, section 9's cascade).</w:t>
      </w:r>
    </w:p>
    <w:p>
      <w:pPr>
        <w:pStyle w:val="ListBullet"/>
      </w:pPr>
      <w:r>
        <w:t>Decisions are never reviewed: the team is a quality-control department — the accountant flags the contract, the friend flags the boyfriend, the doctor flags the symptom. Solo decision-making has no second reader, and every typo ships.</w:t>
      </w:r>
    </w:p>
    <w:p>
      <w:pPr>
        <w:pStyle w:val="ListBullet"/>
      </w:pPr>
      <w:r>
        <w:t>Emergencies are negotiated alone at maximum disadvantage: the hospital, the police station, the landlord's lawyer, the insurer's adjuster — all of them are teams. You are the only amateur in every room, and the rooms can tell.</w:t>
      </w:r>
    </w:p>
    <w:p>
      <w:pPr>
        <w:pStyle w:val="ListBullet"/>
      </w:pPr>
      <w:r>
        <w:t>Cognitive load becomes the ceiling: a supported person outsources remembering, scheduling, and worrying by sector. The teamless carry every file in one head — and the head's capacity becomes the hard limit on the size of life that can be run (section 16's time famine, wearing a headset).</w:t>
      </w:r>
    </w:p>
    <w:p>
      <w:pPr>
        <w:pStyle w:val="ListBullet"/>
      </w:pPr>
      <w:r>
        <w:t>Building a team late is nearly impossible on demand: professionals take clients who arrive organized, insured, or referred; the relationships compound like the loyalty of section 7. The time to have a doctor who knows you is years before the diagnosis that makes you need one.</w:t>
      </w:r>
    </w:p>
    <w:p>
      <w:pPr>
        <w:pStyle w:val="ListBullet"/>
      </w:pPr>
      <w:r>
        <w:t>And its absence is invisible until it is total: nobody notices the missing crew in fair weather. The support team is a lifeboat — its absence is discovered exclusively in storms, by the person already in the water.</w:t>
      </w:r>
    </w:p>
    <w:p>
      <w:pPr>
        <w:pStyle w:val="Heading1"/>
      </w:pPr>
      <w:r>
        <w:t>PART II — BAD HABITS &amp; VICES, EACH WITH ITS CONSEQUENCES</w:t>
      </w:r>
    </w:p>
    <w:p>
      <w:pPr>
        <w:pStyle w:val="Heading2"/>
      </w:pPr>
      <w:r>
        <w:t>SUBSTANCES</w:t>
      </w:r>
    </w:p>
    <w:p>
      <w:r>
        <w:rPr>
          <w:b/>
        </w:rPr>
        <w:t>Smoking cigarettes</w:t>
      </w:r>
    </w:p>
    <w:p>
      <w:pPr>
        <w:pStyle w:val="ListBullet"/>
      </w:pPr>
      <w:r>
        <w:t>Money: a pack-a-day habit in Ontario runs into the thousands per year — a used car annually, burned. Health: the single most studied self-destruction on record — cancers, COPD, heart disease, stroke — plus ~10 years of life expectancy at heavy use. Social: the smell tax of section 14 and exile to doorways in Canadian winters.</w:t>
      </w:r>
    </w:p>
    <w:p>
      <w:r>
        <w:rPr>
          <w:b/>
        </w:rPr>
        <w:t>Vaping / nicotine dependence</w:t>
      </w:r>
    </w:p>
    <w:p>
      <w:pPr>
        <w:pStyle w:val="ListBullet"/>
      </w:pPr>
      <w:r>
        <w:t>A nicotine leash with better branding: concentration problems without it, spending without end, lung effects still being written, and a dependency installed in the brain's reward wiring that rents out your calm by the hour.</w:t>
      </w:r>
    </w:p>
    <w:p>
      <w:r>
        <w:rPr>
          <w:b/>
        </w:rPr>
        <w:t>Heavy drinking / alcohol dependence</w:t>
      </w:r>
    </w:p>
    <w:p>
      <w:pPr>
        <w:pStyle w:val="ListBullet"/>
      </w:pPr>
      <w:r>
        <w:t>Liver, brain, pancreas, and heart in sequence; the accident and violence statistics of a nation run through it. Socially: the drunk is discounted in real time and remembered at full price — jobs, marriages, and custody hearings all keep the footage. Addiction converts income to inventory and dignity to anecdotes.</w:t>
      </w:r>
    </w:p>
    <w:p>
      <w:r>
        <w:rPr>
          <w:b/>
        </w:rPr>
        <w:t>Cannabis overuse (daily, escapist)</w:t>
      </w:r>
    </w:p>
    <w:p>
      <w:pPr>
        <w:pStyle w:val="ListBullet"/>
      </w:pPr>
      <w:r>
        <w:t>Motivation and short-term memory are the documented rents; in susceptible people, psychosis risk is the tail risk nobody reads. Daily use as an avoidance tool trains avoidance itself — the skill that grows is leaving.</w:t>
      </w:r>
    </w:p>
    <w:p>
      <w:r>
        <w:rPr>
          <w:b/>
        </w:rPr>
        <w:t>Hard drugs (opioids, meth, cocaine)</w:t>
      </w:r>
    </w:p>
    <w:p>
      <w:pPr>
        <w:pStyle w:val="ListBullet"/>
      </w:pPr>
      <w:r>
        <w:t>The fastest section in this book: tolerance, debt, criminal exposure (section 8), organ and brain damage, overdose mortality, and a social world re-staffed entirely by the trade. Everything else on this list becomes a rounding error beside it.</w:t>
      </w:r>
    </w:p>
    <w:p>
      <w:r>
        <w:rPr>
          <w:b/>
        </w:rPr>
        <w:t>Caffeine / energy-drink excess</w:t>
      </w:r>
    </w:p>
    <w:p>
      <w:pPr>
        <w:pStyle w:val="ListBullet"/>
      </w:pPr>
      <w:r>
        <w:t>Sleep architecture destroyed from the top of the day: anxiety baseline raised, blood pressure nudged, and the crash sold back to you at retail as the next can. Minor beside the others — which is why it is the one nobody ever quits.</w:t>
      </w:r>
    </w:p>
    <w:p>
      <w:pPr>
        <w:pStyle w:val="Heading2"/>
      </w:pPr>
      <w:r>
        <w:t>MONEY</w:t>
      </w:r>
    </w:p>
    <w:p>
      <w:r>
        <w:rPr>
          <w:b/>
        </w:rPr>
        <w:t>Gambling</w:t>
      </w:r>
    </w:p>
    <w:p>
      <w:pPr>
        <w:pStyle w:val="ListBullet"/>
      </w:pPr>
      <w:r>
        <w:t>A mathematically guaranteed transfer from you to the house, wrapped in intermittent hope. Consequences: debts that outlive the fun by decades, lying as a lifestyle expense, family savings converted to casino revenue, and suicide statistics that lead all other addictions.</w:t>
      </w:r>
    </w:p>
    <w:p>
      <w:r>
        <w:rPr>
          <w:b/>
        </w:rPr>
        <w:t>Compulsive shopping / overspending</w:t>
      </w:r>
    </w:p>
    <w:p>
      <w:pPr>
        <w:pStyle w:val="ListBullet"/>
      </w:pPr>
      <w:r>
        <w:t>The dopamine is rented by the hour and the bill is owned forever: clutter (section 15), credit damage (section 1), and rooms full of evidence that the feeling being purchased was never in the package.</w:t>
      </w:r>
    </w:p>
    <w:p>
      <w:r>
        <w:rPr>
          <w:b/>
        </w:rPr>
        <w:t>Payday loans / rolling debt</w:t>
      </w:r>
    </w:p>
    <w:p>
      <w:pPr>
        <w:pStyle w:val="ListBullet"/>
      </w:pPr>
      <w:r>
        <w:t>Interest rates in the hundreds of percent annualized; the loan is designed to be unpayable on schedule so it can be re-sold to you monthly. The end state is garnishment and a credit file that reads as a warning to every landlord and employer.</w:t>
      </w:r>
    </w:p>
    <w:p>
      <w:r>
        <w:rPr>
          <w:b/>
        </w:rPr>
        <w:t>Never saving / living past the paycheck</w:t>
      </w:r>
    </w:p>
    <w:p>
      <w:pPr>
        <w:pStyle w:val="ListBullet"/>
      </w:pPr>
      <w:r>
        <w:t>Section 1's engine: zero buffer means every shock is a catastrophe and every opportunity requiring a deposit — course, move, tool, treatment — is declined automatically.</w:t>
      </w:r>
    </w:p>
    <w:p>
      <w:pPr>
        <w:pStyle w:val="Heading2"/>
      </w:pPr>
      <w:r>
        <w:t>TIME &amp; WILL</w:t>
      </w:r>
    </w:p>
    <w:p>
      <w:r>
        <w:rPr>
          <w:b/>
        </w:rPr>
        <w:t>Procrastination</w:t>
      </w:r>
    </w:p>
    <w:p>
      <w:pPr>
        <w:pStyle w:val="ListBullet"/>
      </w:pPr>
      <w:r>
        <w:t>Deadlines convert to emergencies, quality to apology. The procrastinator pays rush prices in money, reputation, and cortisol — and pays them on every project, forever, at the exact moment performance matters most.</w:t>
      </w:r>
    </w:p>
    <w:p>
      <w:r>
        <w:rPr>
          <w:b/>
        </w:rPr>
        <w:t>Chronic lateness</w:t>
      </w:r>
    </w:p>
    <w:p>
      <w:pPr>
        <w:pStyle w:val="ListBullet"/>
      </w:pPr>
      <w:r>
        <w:t>A public announcement, repeated daily, that other people's time is worthless. Employers, friends, and courts all record it identically: this person cannot be built upon (section 42 collects).</w:t>
      </w:r>
    </w:p>
    <w:p>
      <w:r>
        <w:rPr>
          <w:b/>
        </w:rPr>
        <w:t>Staying up all night / inverted sleep</w:t>
      </w:r>
    </w:p>
    <w:p>
      <w:pPr>
        <w:pStyle w:val="ListBullet"/>
      </w:pPr>
      <w:r>
        <w:t>Circadian sabotage: mood disorders, weight gain, immune suppression, accident risk, and a life scheduled opposite to every institution, employer, and friend you need.</w:t>
      </w:r>
    </w:p>
    <w:p>
      <w:r>
        <w:rPr>
          <w:b/>
        </w:rPr>
        <w:t>Oversleeping / day-sleeping</w:t>
      </w:r>
    </w:p>
    <w:p>
      <w:pPr>
        <w:pStyle w:val="ListBullet"/>
      </w:pPr>
      <w:r>
        <w:t>The other direction of the same theft: hours of daylight — the only hours in which jobs, offices, sunlight, and people are available — traded for unconsciousness. Depression both causes it and feeds on it.</w:t>
      </w:r>
    </w:p>
    <w:p>
      <w:pPr>
        <w:pStyle w:val="Heading2"/>
      </w:pPr>
      <w:r>
        <w:t>BODY &amp; TABLE</w:t>
      </w:r>
    </w:p>
    <w:p>
      <w:r>
        <w:rPr>
          <w:b/>
        </w:rPr>
        <w:t>Junk food / sugar addiction</w:t>
      </w:r>
    </w:p>
    <w:p>
      <w:pPr>
        <w:pStyle w:val="ListBullet"/>
      </w:pPr>
      <w:r>
        <w:t>Section 6 with a menu: metabolic disease, dental destruction, energy crashes administered three times daily, and grocery money converted to inflammation.</w:t>
      </w:r>
    </w:p>
    <w:p>
      <w:r>
        <w:rPr>
          <w:b/>
        </w:rPr>
        <w:t>Binge eating</w:t>
      </w:r>
    </w:p>
    <w:p>
      <w:pPr>
        <w:pStyle w:val="ListBullet"/>
      </w:pPr>
      <w:r>
        <w:t>Shame cycles, weight-related disease, and the use of food as the entire emotional toolkit — every feeling answered with the same substance until the substance is the feeling's only language.</w:t>
      </w:r>
    </w:p>
    <w:p>
      <w:r>
        <w:rPr>
          <w:b/>
        </w:rPr>
        <w:t>Skipping meals, then crashing</w:t>
      </w:r>
    </w:p>
    <w:p>
      <w:pPr>
        <w:pStyle w:val="ListBullet"/>
      </w:pPr>
      <w:r>
        <w:t>Blood-sugar chaos masquerading as a personality: irritability, fog, binge rebound. The body reads famine discipline as famine.</w:t>
      </w:r>
    </w:p>
    <w:p>
      <w:r>
        <w:rPr>
          <w:b/>
        </w:rPr>
        <w:t>No exercise / total sedentariness</w:t>
      </w:r>
    </w:p>
    <w:p>
      <w:pPr>
        <w:pStyle w:val="ListBullet"/>
      </w:pPr>
      <w:r>
        <w:t>The body unbuilds itself on schedule: muscle, bone, mood chemistry, sleep, and cognition all taxed. This is section 10 and section 4 acquired by subscription.</w:t>
      </w:r>
    </w:p>
    <w:p>
      <w:r>
        <w:rPr>
          <w:b/>
        </w:rPr>
        <w:t>Not brushing teeth / dental neglect</w:t>
      </w:r>
    </w:p>
    <w:p>
      <w:pPr>
        <w:pStyle w:val="ListBullet"/>
      </w:pPr>
      <w:r>
        <w:t>Pain that teaches anatomy: abscesses, extractions at four figures each, systemic inflammation links, the smile withdrawn from photographs — and a breath signature that signs section 14's verdict before you speak.</w:t>
      </w:r>
    </w:p>
    <w:p>
      <w:r>
        <w:rPr>
          <w:b/>
        </w:rPr>
        <w:t>Skipping showers / hygiene neglect as habit</w:t>
      </w:r>
    </w:p>
    <w:p>
      <w:pPr>
        <w:pStyle w:val="ListBullet"/>
      </w:pPr>
      <w:r>
        <w:t>Section 14, self-administered: the social death that arrives before any other quality is examined.</w:t>
      </w:r>
    </w:p>
    <w:p>
      <w:r>
        <w:rPr>
          <w:b/>
        </w:rPr>
        <w:t>Nail-biting / skin-picking</w:t>
      </w:r>
    </w:p>
    <w:p>
      <w:pPr>
        <w:pStyle w:val="ListBullet"/>
      </w:pPr>
      <w:r>
        <w:t>Infections at the fingertips, dental wear, and a visible anxiety broadcast in every meeting and photograph — the hands testify before the mouth can.</w:t>
      </w:r>
    </w:p>
    <w:p>
      <w:r>
        <w:rPr>
          <w:b/>
        </w:rPr>
        <w:t>Slouching / collapsed posture</w:t>
      </w:r>
    </w:p>
    <w:p>
      <w:pPr>
        <w:pStyle w:val="ListBullet"/>
      </w:pPr>
      <w:r>
        <w:t>Back and neck pain as a lifestyle, shallower breathing, and the demeanor tax of section 26 paid in every room, silently.</w:t>
      </w:r>
    </w:p>
    <w:p>
      <w:pPr>
        <w:pStyle w:val="Heading2"/>
      </w:pPr>
      <w:r>
        <w:t>SCREENS &amp; ESCAPES</w:t>
      </w:r>
    </w:p>
    <w:p>
      <w:r>
        <w:rPr>
          <w:b/>
        </w:rPr>
        <w:t>Doomscrolling / social-media addiction</w:t>
      </w:r>
    </w:p>
    <w:p>
      <w:pPr>
        <w:pStyle w:val="ListBullet"/>
      </w:pPr>
      <w:r>
        <w:t>Attention — the raw material of every ambition — strip-mined by professionals. Comparison manufactures inadequacy on schedule; outrage manufactures enemies; the hours are simply gone, and hours were the only currency that could have bought the exits in this document.</w:t>
      </w:r>
    </w:p>
    <w:p>
      <w:r>
        <w:rPr>
          <w:b/>
        </w:rPr>
        <w:t>Phone addiction (checking compulsion)</w:t>
      </w:r>
    </w:p>
    <w:p>
      <w:pPr>
        <w:pStyle w:val="ListBullet"/>
      </w:pPr>
      <w:r>
        <w:t>Presence destroyed in every room: conversations, meals, work, and children all receive the remainder of a person. Accidents — walking, driving — are the acute tax; a fragmented mind is the chronic one.</w:t>
      </w:r>
    </w:p>
    <w:p>
      <w:r>
        <w:rPr>
          <w:b/>
        </w:rPr>
        <w:t>Video-game / streaming excess</w:t>
      </w:r>
    </w:p>
    <w:p>
      <w:pPr>
        <w:pStyle w:val="ListBullet"/>
      </w:pPr>
      <w:r>
        <w:t>Simulated achievement displaces the real kind with perfect efficiency: levels gained, nothing built. Sleep, work, and relationships pay the invoice in that order.</w:t>
      </w:r>
    </w:p>
    <w:p>
      <w:r>
        <w:rPr>
          <w:b/>
        </w:rPr>
        <w:t>Pornography compulsion</w:t>
      </w:r>
    </w:p>
    <w:p>
      <w:pPr>
        <w:pStyle w:val="ListBullet"/>
      </w:pPr>
      <w:r>
        <w:t>Intimacy recalibrated toward the frictionless: real partners become comparatively unrewarding, escalation edits taste, and shame administers the secrecy budget. Effects vary by person; the compulsion — not the content — is the habit, and compulsions all charge the same tax: control.</w:t>
      </w:r>
    </w:p>
    <w:p>
      <w:r>
        <w:rPr>
          <w:b/>
        </w:rPr>
        <w:t>Hoarding / compulsive clutter</w:t>
      </w:r>
    </w:p>
    <w:p>
      <w:pPr>
        <w:pStyle w:val="ListBullet"/>
      </w:pPr>
      <w:r>
        <w:t>The home becomes impassable, then unvisitable, then a fire and sanitation file with the city: eviction risk, pest ecology, falls, and the shame-seal that prevents anyone being let in to help (section 15, terminal stage).</w:t>
      </w:r>
    </w:p>
    <w:p>
      <w:pPr>
        <w:pStyle w:val="Heading2"/>
      </w:pPr>
      <w:r>
        <w:t>SPEECH &amp; SOCIAL CONDUCT</w:t>
      </w:r>
    </w:p>
    <w:p>
      <w:r>
        <w:rPr>
          <w:b/>
        </w:rPr>
        <w:t>Lying (habitual)</w:t>
      </w:r>
    </w:p>
    <w:p>
      <w:pPr>
        <w:pStyle w:val="ListBullet"/>
      </w:pPr>
      <w:r>
        <w:t>A second reality to maintain, at full-time wages: consistency management, exposure terror, and the terminal stage — nobody, including the liar, can locate the truth quickly when it matters. Trust (34) is cremated; all future true statements are discounted to the liar's rate.</w:t>
      </w:r>
    </w:p>
    <w:p>
      <w:r>
        <w:rPr>
          <w:b/>
        </w:rPr>
        <w:t>Gossip</w:t>
      </w:r>
    </w:p>
    <w:p>
      <w:pPr>
        <w:pStyle w:val="ListBullet"/>
      </w:pPr>
      <w:r>
        <w:t>You become the known leak: real information routes around you, confidences are never issued, and your own life is discussed in the rooms you taught to discuss. Gossipers are entertained and never trusted — the precise trade, at the precise price.</w:t>
      </w:r>
    </w:p>
    <w:p>
      <w:r>
        <w:rPr>
          <w:b/>
        </w:rPr>
        <w:t>Interrupting / talking over everyone</w:t>
      </w:r>
    </w:p>
    <w:p>
      <w:pPr>
        <w:pStyle w:val="ListBullet"/>
      </w:pPr>
      <w:r>
        <w:t>A public measurement of listening at zero: people stop bringing you complex things, then simple things, then themselves (section 40's exit door).</w:t>
      </w:r>
    </w:p>
    <w:p>
      <w:r>
        <w:rPr>
          <w:b/>
        </w:rPr>
        <w:t>Chronic complaining</w:t>
      </w:r>
    </w:p>
    <w:p>
      <w:pPr>
        <w:pStyle w:val="ListBullet"/>
      </w:pPr>
      <w:r>
        <w:t>Mood contagion with a negative sign: rooms tire, solutions are refused because the complaint was the point, and the complainer's brain is trained by reps to find the defect first in everything — including every exit.</w:t>
      </w:r>
    </w:p>
    <w:p>
      <w:r>
        <w:rPr>
          <w:b/>
        </w:rPr>
        <w:t>Swearing as a default register</w:t>
      </w:r>
    </w:p>
    <w:p>
      <w:pPr>
        <w:pStyle w:val="ListBullet"/>
      </w:pPr>
      <w:r>
        <w:t>Context-blind profanity reads as low control in formal rooms: jobs, courts, clinics, and elders all price it instantly, and the discount is applied to your intelligence, not your vocabulary.</w:t>
      </w:r>
    </w:p>
    <w:p>
      <w:r>
        <w:rPr>
          <w:b/>
        </w:rPr>
        <w:t>Holding grudges</w:t>
      </w:r>
    </w:p>
    <w:p>
      <w:pPr>
        <w:pStyle w:val="ListBullet"/>
      </w:pPr>
      <w:r>
        <w:t>Rent-free residence for enemies: rumination chemistry, sleep loss, and a foreign policy of permanent grievance that allies read as instability. The grudge-holder does the time; the offender rarely notices the sentence.</w:t>
      </w:r>
    </w:p>
    <w:p>
      <w:r>
        <w:rPr>
          <w:b/>
        </w:rPr>
        <w:t>Envy as a habit</w:t>
      </w:r>
    </w:p>
    <w:p>
      <w:pPr>
        <w:pStyle w:val="ListBullet"/>
      </w:pPr>
      <w:r>
        <w:t>Others' wins processed as personal theft: celebration becomes impossible (43), learning from the successful becomes impossible (they must be frauds), and your own progress is measured against curated strangers — a race designed to be lost daily.</w:t>
      </w:r>
    </w:p>
    <w:p>
      <w:r>
        <w:rPr>
          <w:b/>
        </w:rPr>
        <w:t>Anger outbursts / rage displays</w:t>
      </w:r>
    </w:p>
    <w:p>
      <w:pPr>
        <w:pStyle w:val="ListBullet"/>
      </w:pPr>
      <w:r>
        <w:t>Fear replaces respect in every witness; HR files, police files, and children's nervous systems all keep copies. One outburst can end a career or a custody arrangement; the pattern ends the benefit of the doubt everywhere (section 52).</w:t>
      </w:r>
    </w:p>
    <w:p>
      <w:pPr>
        <w:pStyle w:val="Heading2"/>
      </w:pPr>
      <w:r>
        <w:t>CHARACTER VICES (THE CLASSICAL LEDGER)</w:t>
      </w:r>
    </w:p>
    <w:p>
      <w:r>
        <w:rPr>
          <w:b/>
        </w:rPr>
        <w:t>Pride (vanity)</w:t>
      </w:r>
    </w:p>
    <w:p>
      <w:pPr>
        <w:pStyle w:val="ListBullet"/>
      </w:pPr>
      <w:r>
        <w:t>Section 37 in one word: unteachable, unapologetic, and scheduled for public deflation.</w:t>
      </w:r>
    </w:p>
    <w:p>
      <w:r>
        <w:rPr>
          <w:b/>
        </w:rPr>
        <w:t>Greed</w:t>
      </w:r>
    </w:p>
    <w:p>
      <w:pPr>
        <w:pStyle w:val="ListBullet"/>
      </w:pPr>
      <w:r>
        <w:t>Enough becomes a rumor: relationships priced and found expensive, ethics priced and found negotiable, and a life spent acquiring what cannot be taken along — audited, at the end, by section 12.</w:t>
      </w:r>
    </w:p>
    <w:p>
      <w:r>
        <w:rPr>
          <w:b/>
        </w:rPr>
        <w:t>Wrath</w:t>
      </w:r>
    </w:p>
    <w:p>
      <w:pPr>
        <w:pStyle w:val="ListBullet"/>
      </w:pPr>
      <w:r>
        <w:t>See anger outbursts — plus the enemies manufactured wholesale, each one a standing expense of vigilance (34) and risk (8).</w:t>
      </w:r>
    </w:p>
    <w:p>
      <w:r>
        <w:rPr>
          <w:b/>
        </w:rPr>
        <w:t>Sloth</w:t>
      </w:r>
    </w:p>
    <w:p>
      <w:pPr>
        <w:pStyle w:val="ListBullet"/>
      </w:pPr>
      <w:r>
        <w:t>Section 24's root: the refusal of effort as a philosophy, billed through every other section of this document simultaneously.</w:t>
      </w:r>
    </w:p>
    <w:p>
      <w:r>
        <w:rPr>
          <w:b/>
        </w:rPr>
        <w:t>Gluttony</w:t>
      </w:r>
    </w:p>
    <w:p>
      <w:pPr>
        <w:pStyle w:val="ListBullet"/>
      </w:pPr>
      <w:r>
        <w:t>The table's version of addiction: health (6), money (1), and self-command all served in portions.</w:t>
      </w:r>
    </w:p>
    <w:p>
      <w:r>
        <w:rPr>
          <w:b/>
        </w:rPr>
        <w:t>Lust (as compulsion, not desire)</w:t>
      </w:r>
    </w:p>
    <w:p>
      <w:pPr>
        <w:pStyle w:val="ListBullet"/>
      </w:pPr>
      <w:r>
        <w:t>Attention and loyalty taxed by appetite: relationships destabilized, judgment in the moment famously absent, and consequences — disease, scandal, children, blackmail — that arrive with lawyers.</w:t>
      </w:r>
    </w:p>
    <w:p>
      <w:r>
        <w:rPr>
          <w:b/>
        </w:rPr>
        <w:t>Dishonesty in small things</w:t>
      </w:r>
    </w:p>
    <w:p>
      <w:pPr>
        <w:pStyle w:val="ListBullet"/>
      </w:pPr>
      <w:r>
        <w:t>The training weight for the large ones: a character built at retail, in change and excuses, until the wholesale moment finds the muscle already trained.</w:t>
      </w:r>
    </w:p>
    <w:p>
      <w:r>
        <w:rPr>
          <w:b/>
        </w:rPr>
        <w:t>Cowardice (habitual avoidance of necessary stands)</w:t>
      </w:r>
    </w:p>
    <w:p>
      <w:pPr>
        <w:pStyle w:val="ListBullet"/>
      </w:pPr>
      <w:r>
        <w:t>Section 45 generalized: every unspoken truth and undone duty compounds into a life steered entirely by other people's willingness to confront what you wouldn't.</w:t>
      </w:r>
    </w:p>
    <w:p>
      <w:pPr>
        <w:pStyle w:val="Heading1"/>
      </w:pPr>
      <w:r>
        <w:t>PART III — ALL TOGETHER: THE MULTIPLICATION</w:t>
      </w:r>
    </w:p>
    <w:p>
      <w:r>
        <w:t>Read separately, each entry above is a hardship. Lived together — and they travel together, because each one causes the others — they are not a sum. They are a system, and the system has a name: a trap with no single door.</w:t>
      </w:r>
    </w:p>
    <w:p>
      <w:pPr>
        <w:pStyle w:val="Heading2"/>
      </w:pPr>
      <w:r>
        <w:t>They cause each other, in closed loops</w:t>
      </w:r>
    </w:p>
    <w:p>
      <w:r>
        <w:t>Poverty causes unhealthiness (cheap food, no care) which causes sickness which destroys income which deepens poverty. No education limits intelligence's use; inaction prevents education; illiteracy blocks the forms that would fund the training. Pull any thread and the whole net tightens — which is why single-issue rescue fails: the rest pull the person back.</w:t>
      </w:r>
    </w:p>
    <w:p>
      <w:pPr>
        <w:pStyle w:val="Heading2"/>
      </w:pPr>
      <w:r>
        <w:t>The buffers are all zero at once</w:t>
      </w:r>
    </w:p>
    <w:p>
      <w:r>
        <w:t>Every life survives shocks by spending a reserve: money, health, strength, people, skills, reputation, hope. The person carrying all of it has every account at zero simultaneously. A single ordinary event — one abscessed tooth, one lost phone, one winter — lands on a system with no shock absorbers, and the event becomes the eviction, the infection, the arrest, the end.</w:t>
      </w:r>
    </w:p>
    <w:p>
      <w:pPr>
        <w:pStyle w:val="Heading2"/>
      </w:pPr>
      <w:r>
        <w:t>Credibility is annihilated from all directions</w:t>
      </w:r>
    </w:p>
    <w:p>
      <w:r>
        <w:t>Ugly + unhygienic + unmannered + inarticulate + a record + no address: every signal a stranger reads says the same word. No single good quality can be heard over the chorus, because each deficit destroys the channel through which the quality would be demonstrated. The brilliant idea of an illiterate, unhygienic person with a record is never evaluated. It is never even received.</w:t>
      </w:r>
    </w:p>
    <w:p>
      <w:pPr>
        <w:pStyle w:val="Heading2"/>
      </w:pPr>
      <w:r>
        <w:t>Time runs out from both ends</w:t>
      </w:r>
    </w:p>
    <w:p>
      <w:r>
        <w:t>Impairments and sickness shorten the total years; homelessness and loneliness shorten them further (each independently measured in decades). Simultaneously, the days themselves are consumed by survival labor — queues, buses, offices, pain — leaving no hours to build an exit. Less life, and less usable life inside it: the double subtraction.</w:t>
      </w:r>
    </w:p>
    <w:p>
      <w:pPr>
        <w:pStyle w:val="Heading2"/>
      </w:pPr>
      <w:r>
        <w:t>The week, concretely</w:t>
      </w:r>
    </w:p>
    <w:p>
      <w:r>
        <w:t>Monday: the shift is gone because the bus pass lapsed and the phone (no resources) is dead. Tuesday: the landlord's letter — unread (illiteracy), unanswered (no skills), now a filing (an eviction record joins the criminal record). Wednesday: the tooth that needed a $200 filling last year needs a $2,000 extraction this year, paid in pain because neither number exists. Thursday: the shelter lineup at 4 p.m. or no bed — the job fair across town is at 4:30. Friday: an acquaintance offers cash work of the kind that adds charges (foolishness + poverty + no loyal people to say don't). Weekend: alone, in pain, unwashed because the shower queue is its own negotiation — and every institution that could help opens Monday, requires ID, an address, a form, and a phone number. This is not a bad week. It is the standard week, recurring.</w:t>
      </w:r>
    </w:p>
    <w:p>
      <w:pPr>
        <w:pStyle w:val="Heading2"/>
      </w:pPr>
      <w:r>
        <w:t>Help cannot reach the person</w:t>
      </w:r>
    </w:p>
    <w:p>
      <w:r>
        <w:t>Every rescue system has intake requirements — sobriety, documents, appointments kept, hygiene, an address, a phone, a tolerable record, the ability to read the letter and attend the office. The combined-deficit person fails intake everywhere at once. The tragedy is administrative: the help exists, the need is maximal, and the two cannot connect because the deficits themselves block the doorway of every program built to treat them.</w:t>
      </w:r>
    </w:p>
    <w:p>
      <w:pPr>
        <w:pStyle w:val="Heading2"/>
      </w:pPr>
      <w:r>
        <w:t>The mind gives the verdict last</w:t>
      </w:r>
    </w:p>
    <w:p>
      <w:r>
        <w:t>After enough years, the person stops experiencing the conditions as circumstances and starts experiencing them as identity: not 'I am poor and sick and alone' but 'I am nothing.' Depression in this context is not a malfunction — it is an accurate emotional reading of the balance sheet. This is the point where even offered exits get refused, because hope itself has become too expensive to risk. The trap's final lock is installed from inside.</w:t>
      </w:r>
    </w:p>
    <w:p>
      <w:pPr>
        <w:pStyle w:val="Heading2"/>
      </w:pPr>
      <w:r>
        <w:t>The generational handoff</w:t>
      </w:r>
    </w:p>
    <w:p>
      <w:r>
        <w:t>Children raised inside the combination receive: low birth weight risk, an unhygienic and chaotic home, illiterate modeling, no books, no loyal network, poor nutrition, a parent with a record, and the state's attention in its punitive rather than supportive form. None of it is the child's deficit; all of it is the child's starting position. The combined price is therefore not one lifetime. It is a subscription, auto-renewing.</w:t>
      </w:r>
    </w:p>
    <w:p>
      <w:pPr>
        <w:pStyle w:val="Heading2"/>
      </w:pPr>
      <w:r>
        <w:t>The end states</w:t>
      </w:r>
    </w:p>
    <w:p>
      <w:r>
        <w:t>Statistically, the combination resolves in a short list of ways: early death (disease untreated, violence, exposure, overdose, suicide — all elevated), institutional life (prison, hospital, shelter system, in rotation), or disappearance into a room, a tent, or a couch where the count of people who would notice an absence within a week reaches zero. What it does not do is resolve into an ordinary old age. Ordinary old age is a product — of health, savings, housing, people, and records — and every input was priced in Part I.</w:t>
      </w:r>
    </w:p>
    <w:p>
      <w:pPr>
        <w:pStyle w:val="Heading1"/>
      </w:pPr>
      <w:r>
        <w:t>THE LEDGER — THE PRICE OF EACH, IN ONE LINE</w:t>
      </w:r>
    </w:p>
    <w:p>
      <w:pPr>
        <w:pStyle w:val="ListBullet"/>
      </w:pPr>
      <w:r>
        <w:t>POOR / LACK OF MONEY: everything costs more, one emergency ends you, and your rights are unaffordable to enforce.</w:t>
      </w:r>
    </w:p>
    <w:p>
      <w:pPr>
        <w:pStyle w:val="ListBullet"/>
      </w:pPr>
      <w:r>
        <w:t>LACK OF INTELLIGENCE: every lesson costs triple, every scam finds you, and the deficit hides itself.</w:t>
      </w:r>
    </w:p>
    <w:p>
      <w:pPr>
        <w:pStyle w:val="ListBullet"/>
      </w:pPr>
      <w:r>
        <w:t>FOOLISH: your future, sold daily at a discount, with your rescuers' patience as the currency.</w:t>
      </w:r>
    </w:p>
    <w:p>
      <w:pPr>
        <w:pStyle w:val="ListBullet"/>
      </w:pPr>
      <w:r>
        <w:t>WEAK: safety becomes a favor others grant and revoke; in disaster you are cargo.</w:t>
      </w:r>
    </w:p>
    <w:p>
      <w:pPr>
        <w:pStyle w:val="ListBullet"/>
      </w:pPr>
      <w:r>
        <w:t>SICK: the body becomes a bill that charges daily in pain, money, and years.</w:t>
      </w:r>
    </w:p>
    <w:p>
      <w:pPr>
        <w:pStyle w:val="ListBullet"/>
      </w:pPr>
      <w:r>
        <w:t>UNHEALTHY: sickness with your own signature on it, compounding by the decade.</w:t>
      </w:r>
    </w:p>
    <w:p>
      <w:pPr>
        <w:pStyle w:val="ListBullet"/>
      </w:pPr>
      <w:r>
        <w:t>NO LOYAL PEOPLE: no coverage at 3 a.m., no truth-tellers, no witnesses, no defenders.</w:t>
      </w:r>
    </w:p>
    <w:p>
      <w:pPr>
        <w:pStyle w:val="ListBullet"/>
      </w:pPr>
      <w:r>
        <w:t>CRIME / NOT LAW-ABIDING: a debt that survives the sentence — borders, jobs, housing, and citizenship on installment.</w:t>
      </w:r>
    </w:p>
    <w:p>
      <w:pPr>
        <w:pStyle w:val="ListBullet"/>
      </w:pPr>
      <w:r>
        <w:t>HOMELESS: every system of life — sleep, hygiene, documents, safety — removed simultaneously.</w:t>
      </w:r>
    </w:p>
    <w:p>
      <w:pPr>
        <w:pStyle w:val="ListBullet"/>
      </w:pPr>
      <w:r>
        <w:t>NO PHYSIQUE: every interaction starts at a deficit; no reserves when the body is billed.</w:t>
      </w:r>
    </w:p>
    <w:p>
      <w:pPr>
        <w:pStyle w:val="ListBullet"/>
      </w:pPr>
      <w:r>
        <w:t>NO ABILITIES: everything outsourced at retail, nobody needs you, dependence as identity.</w:t>
      </w:r>
    </w:p>
    <w:p>
      <w:pPr>
        <w:pStyle w:val="ListBullet"/>
      </w:pPr>
      <w:r>
        <w:t>ALONE FOR LIFE: a mortality risk in the league of smoking, ending in an administrative death.</w:t>
      </w:r>
    </w:p>
    <w:p>
      <w:pPr>
        <w:pStyle w:val="ListBullet"/>
      </w:pPr>
      <w:r>
        <w:t>UGLY: a tax assigned at birth, collected at every introduction, never announced or appealable.</w:t>
      </w:r>
    </w:p>
    <w:p>
      <w:pPr>
        <w:pStyle w:val="ListBullet"/>
      </w:pPr>
      <w:r>
        <w:t>UNHYGIENIC: rejection in three seconds, before any other quality is assessed — plus the infections.</w:t>
      </w:r>
    </w:p>
    <w:p>
      <w:pPr>
        <w:pStyle w:val="ListBullet"/>
      </w:pPr>
      <w:r>
        <w:t>NO LIFE SKILLS: a chaos surcharge on every day, and total collapse when your one competent person leaves.</w:t>
      </w:r>
    </w:p>
    <w:p>
      <w:pPr>
        <w:pStyle w:val="ListBullet"/>
      </w:pPr>
      <w:r>
        <w:t>LACK OF RESOURCES: every incident priced as an emergency; the shortage itself makes your decisions.</w:t>
      </w:r>
    </w:p>
    <w:p>
      <w:pPr>
        <w:pStyle w:val="ListBullet"/>
      </w:pPr>
      <w:r>
        <w:t>DEFORMED BODY: never anonymous, taxed in every mirror, photograph, and undressing.</w:t>
      </w:r>
    </w:p>
    <w:p>
      <w:pPr>
        <w:pStyle w:val="ListBullet"/>
      </w:pPr>
      <w:r>
        <w:t>IMPAIRED (EACH FORM): each channel of life has its own price list — and more forms are already scheduled for everyone.</w:t>
      </w:r>
    </w:p>
    <w:p>
      <w:pPr>
        <w:pStyle w:val="ListBullet"/>
      </w:pPr>
      <w:r>
        <w:t>LOW BIRTH WEIGHT: the first deficit, billed before the first breath, sloped across the whole lifespan.</w:t>
      </w:r>
    </w:p>
    <w:p>
      <w:pPr>
        <w:pStyle w:val="ListBullet"/>
      </w:pPr>
      <w:r>
        <w:t>LACK OF EDUCATION: rejected by software before any human reads your name; a 40-year wage sentence.</w:t>
      </w:r>
    </w:p>
    <w:p>
      <w:pPr>
        <w:pStyle w:val="ListBullet"/>
      </w:pPr>
      <w:r>
        <w:t>LACK OF A JOB: income stops, the savings clock starts, identity and structure evaporate together.</w:t>
      </w:r>
    </w:p>
    <w:p>
      <w:pPr>
        <w:pStyle w:val="ListBullet"/>
      </w:pPr>
      <w:r>
        <w:t>LACK OF MANNERS: judged as hostile for violations you cannot see; excluded before evaluation.</w:t>
      </w:r>
    </w:p>
    <w:p>
      <w:pPr>
        <w:pStyle w:val="ListBullet"/>
      </w:pPr>
      <w:r>
        <w:t>NOT COURTEOUS: help's membership fee unpaid — the doors close on the worst day, permanently and politely.</w:t>
      </w:r>
    </w:p>
    <w:p>
      <w:pPr>
        <w:pStyle w:val="ListBullet"/>
      </w:pPr>
      <w:r>
        <w:t>NOT HARDWORKING / INACTION: entropy does the demolition free; regret keeps the receipts in your handwriting.</w:t>
      </w:r>
    </w:p>
    <w:p>
      <w:pPr>
        <w:pStyle w:val="ListBullet"/>
      </w:pPr>
      <w:r>
        <w:t>NOT LITERATE: locked out of the building where life is administered; every signature a possible ambush.</w:t>
      </w:r>
    </w:p>
    <w:p>
      <w:pPr>
        <w:pStyle w:val="ListBullet"/>
      </w:pPr>
      <w:r>
        <w:t>LACK OF DEMEANOR: your own body testifies against you before you speak.</w:t>
      </w:r>
    </w:p>
    <w:p>
      <w:pPr>
        <w:pStyle w:val="ListBullet"/>
      </w:pPr>
      <w:r>
        <w:t>LACK OF TACT: right for thirty years, influential for none of them; told nothing real, by everyone, forever.</w:t>
      </w:r>
    </w:p>
    <w:p>
      <w:pPr>
        <w:pStyle w:val="ListBullet"/>
      </w:pPr>
      <w:r>
        <w:t>LACK OF FAITH: crisis with no floor, community declined, and grief improvised at the worst time.</w:t>
      </w:r>
    </w:p>
    <w:p>
      <w:pPr>
        <w:pStyle w:val="ListBullet"/>
      </w:pPr>
      <w:r>
        <w:t>NOT SOPHISTICATED: premium prices for inferior goods, and fraud's favorite address.</w:t>
      </w:r>
    </w:p>
    <w:p>
      <w:pPr>
        <w:pStyle w:val="ListBullet"/>
      </w:pPr>
      <w:r>
        <w:t>NOT ELEGANT: 'almost' in every room — and pity, the one verdict that cannot be appealed.</w:t>
      </w:r>
    </w:p>
    <w:p>
      <w:pPr>
        <w:pStyle w:val="ListBullet"/>
      </w:pPr>
      <w:r>
        <w:t>NOT CULTURED: every problem started from zero, in the dark, without the manual the dead left behind.</w:t>
      </w:r>
    </w:p>
    <w:p>
      <w:pPr>
        <w:pStyle w:val="ListBullet"/>
      </w:pPr>
      <w:r>
        <w:t>LACK OF RESPECT: contempt given is contempt returned, with interest, by every institution you meet.</w:t>
      </w:r>
    </w:p>
    <w:p>
      <w:pPr>
        <w:pStyle w:val="ListBullet"/>
      </w:pPr>
      <w:r>
        <w:t>LACK OF HOPE: the lock on the inside of every door in this document.</w:t>
      </w:r>
    </w:p>
    <w:p>
      <w:pPr>
        <w:pStyle w:val="ListBullet"/>
      </w:pPr>
      <w:r>
        <w:t>LACK OF TRUST: cash-only in a credit world — love, medicine, and help all refused at the window.</w:t>
      </w:r>
    </w:p>
    <w:p>
      <w:pPr>
        <w:pStyle w:val="ListBullet"/>
      </w:pPr>
      <w:r>
        <w:t>NOT PRACTICAL: a museum of intentions, admission charged monthly, nothing ever opened.</w:t>
      </w:r>
    </w:p>
    <w:p>
      <w:pPr>
        <w:pStyle w:val="ListBullet"/>
      </w:pPr>
      <w:r>
        <w:t>BEING SUPERFICIAL: audiences instead of friends, frauds mispriced as princes, depth-bills unpaid until they arrive at once.</w:t>
      </w:r>
    </w:p>
    <w:p>
      <w:pPr>
        <w:pStyle w:val="ListBullet"/>
      </w:pPr>
      <w:r>
        <w:t>LACK OF HUMILITY: tuition paid to consequences instead of teachers; apology impossible, so repair impossible.</w:t>
      </w:r>
    </w:p>
    <w:p>
      <w:pPr>
        <w:pStyle w:val="ListBullet"/>
      </w:pPr>
      <w:r>
        <w:t>LACK OF INTELLECTUAL HUMILITY: your wrongest belief from age 20, still driving at 60, with seniority.</w:t>
      </w:r>
    </w:p>
    <w:p>
      <w:pPr>
        <w:pStyle w:val="ListBullet"/>
      </w:pPr>
      <w:r>
        <w:t>LACK OF TRAINING (ALL FORMS): every life test taken as a first attempt, including the pass/fail ones.</w:t>
      </w:r>
    </w:p>
    <w:p>
      <w:pPr>
        <w:pStyle w:val="ListBullet"/>
      </w:pPr>
      <w:r>
        <w:t>LACK OF INTELLECTUAL CONVERSATION: first-draft thoughts, believed for a lifetime, in a mind starving in company.</w:t>
      </w:r>
    </w:p>
    <w:p>
      <w:pPr>
        <w:pStyle w:val="ListBullet"/>
      </w:pPr>
      <w:r>
        <w:t>NOT POLITE: downgraded in real time by every stranger, and recalled as worse than you were.</w:t>
      </w:r>
    </w:p>
    <w:p>
      <w:pPr>
        <w:pStyle w:val="ListBullet"/>
      </w:pPr>
      <w:r>
        <w:t>NOT PROFESSIONAL: offers stop, reasons given are always 'budget,' and the file follows you, indexed.</w:t>
      </w:r>
    </w:p>
    <w:p>
      <w:pPr>
        <w:pStyle w:val="ListBullet"/>
      </w:pPr>
      <w:r>
        <w:t>NOT A FRIEND: the insurance never paid into, discovered during the fire.</w:t>
      </w:r>
    </w:p>
    <w:p>
      <w:pPr>
        <w:pStyle w:val="ListBullet"/>
      </w:pPr>
      <w:r>
        <w:t>NOT FRIENDLY: the world runs your experiment colder, and you conclude — accurately, for you — that people are hostile.</w:t>
      </w:r>
    </w:p>
    <w:p>
      <w:pPr>
        <w:pStyle w:val="ListBullet"/>
      </w:pPr>
      <w:r>
        <w:t>CANNOT ASSERT HERSELF: pre-lost negotiations, exploitation that selects for the flinch, and symptoms charted as compliance.</w:t>
      </w:r>
    </w:p>
    <w:p>
      <w:pPr>
        <w:pStyle w:val="ListBullet"/>
      </w:pPr>
      <w:r>
        <w:t>ALWAYS HUMILIATED: dignity treated as a renewable resource for other people's amusement — now indexed and searchable.</w:t>
      </w:r>
    </w:p>
    <w:p>
      <w:pPr>
        <w:pStyle w:val="ListBullet"/>
      </w:pPr>
      <w:r>
        <w:t>TALKING NONSENSE: the rescue instrument itself — language — corrupted at both ends.</w:t>
      </w:r>
    </w:p>
    <w:p>
      <w:pPr>
        <w:pStyle w:val="ListBullet"/>
      </w:pPr>
      <w:r>
        <w:t>NO LICENSE: life rationed to walking distance and unlicensed wages, with a standing invitation to the legal system.</w:t>
      </w:r>
    </w:p>
    <w:p>
      <w:pPr>
        <w:pStyle w:val="ListBullet"/>
      </w:pPr>
      <w:r>
        <w:t>NO DESIGNATION (THE CPA CASE): she builds the cathedral; someone else's name goes over the door — for 35 years.</w:t>
      </w:r>
    </w:p>
    <w:p>
      <w:pPr>
        <w:pStyle w:val="ListBullet"/>
      </w:pPr>
      <w:r>
        <w:t>NO ROUTINE: every behavior paid at full motivational price, daily, until effort goes bankrupt by evening.</w:t>
      </w:r>
    </w:p>
    <w:p>
      <w:pPr>
        <w:pStyle w:val="ListBullet"/>
      </w:pPr>
      <w:r>
        <w:t>WHEEL OF LIFE AT ZERO: no strong spoke to lean the repair on — the standard first move of every rescue does not exist.</w:t>
      </w:r>
    </w:p>
    <w:p>
      <w:pPr>
        <w:pStyle w:val="ListBullet"/>
      </w:pPr>
      <w:r>
        <w:t>NO POSITIVE CHARACTER OR ATTRIBUTES: no benefit of the doubt anywhere, no conjunction after your name — 'difficult, but…' is how people get saved, and the 'but' is empty.</w:t>
      </w:r>
    </w:p>
    <w:p>
      <w:pPr>
        <w:pStyle w:val="ListBullet"/>
      </w:pPr>
      <w:r>
        <w:t>LACK OF A SUPPORT TEAM: no second reader on any decision, no bench in any crisis, and the only amateur in every room full of professionals.</w:t>
      </w:r>
    </w:p>
    <w:p>
      <w:pPr>
        <w:pStyle w:val="ListBullet"/>
      </w:pPr>
      <w:r>
        <w:t>BAD HABITS &amp; VICES (ALL OF THEM): the deficits, self-administered daily, at retail prices, with compounding interest — the supply chain of every other line in this ledger.</w:t>
      </w:r>
    </w:p>
    <w:p>
      <w:pPr>
        <w:pStyle w:val="ListBullet"/>
      </w:pPr>
      <w:r>
        <w:t>ALL TOGETHER: not a sum — a system. Zero buffers, closed loops, help that cannot reach you, and an auto-renewing subscription billed to your children.</w:t>
      </w:r>
    </w:p>
    <w:p>
      <w:r>
        <w:rPr>
          <w:i/>
        </w:rPr>
        <w:t>Document ends. The purpose of a price list is not despair — it is that every item on it names the exact asset whose construction cancels that line. The first repair is always the same: manufacture one single, verifiable, positive fact — then a second. That is a different document, and it can start with any line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